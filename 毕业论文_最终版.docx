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
    <w:p/>
    <w:p/>
    <w:p>
      <w:pPr>
        <w:ind w:firstLine="0"/>
        <w:jc w:val="right"/>
      </w:pPr>
      <w:r>
        <w:t>编号</w:t>
      </w:r>
    </w:p>
    <w:p>
      <w:pPr>
        <w:ind w:firstLine="0"/>
        <w:jc w:val="right"/>
      </w:pPr>
      <w:r>
        <w:t>××××××××</w:t>
      </w:r>
    </w:p>
    <w:p/>
    <w:p>
      <w:pPr>
        <w:ind w:firstLine="0"/>
        <w:jc w:val="center"/>
      </w:pPr>
      <w:r>
        <w:rPr>
          <w:rFonts w:ascii="黑体" w:hAnsi="黑体" w:eastAsia="黑体"/>
          <w:b/>
          <w:sz w:val="44"/>
        </w:rPr>
        <w:t>本科毕业设计（论文）</w:t>
      </w:r>
    </w:p>
    <w:p/>
    <w:p>
      <w:pPr>
        <w:ind w:firstLine="0"/>
        <w:jc w:val="center"/>
      </w:pPr>
      <w:r>
        <w:t>题    目</w:t>
      </w:r>
    </w:p>
    <w:p>
      <w:pPr>
        <w:ind w:firstLine="0"/>
        <w:jc w:val="center"/>
      </w:pPr>
      <w:r>
        <w:rPr>
          <w:rFonts w:ascii="黑体" w:hAnsi="黑体" w:eastAsia="黑体"/>
          <w:b/>
          <w:sz w:val="32"/>
        </w:rPr>
        <w:t>基于ROS的四旋翼无人机轨迹规划与避障系统</w:t>
      </w:r>
    </w:p>
    <w:p/>
    <w:p>
      <w:pPr>
        <w:ind w:firstLine="0"/>
        <w:jc w:val="center"/>
      </w:pPr>
      <w:r>
        <w:t>学生姓名    ××××××××××</w:t>
      </w:r>
    </w:p>
    <w:p>
      <w:pPr>
        <w:ind w:firstLine="0"/>
        <w:jc w:val="center"/>
      </w:pPr>
      <w:r>
        <w:t>学    号    ×××××××××</w:t>
      </w:r>
    </w:p>
    <w:p>
      <w:pPr>
        <w:ind w:firstLine="0"/>
        <w:jc w:val="center"/>
      </w:pPr>
      <w:r>
        <w:t>学    院    ××××学院</w:t>
      </w:r>
    </w:p>
    <w:p>
      <w:pPr>
        <w:ind w:firstLine="0"/>
        <w:jc w:val="center"/>
      </w:pPr>
      <w:r>
        <w:t>专    业    飞行器设计与工程</w:t>
      </w:r>
    </w:p>
    <w:p>
      <w:pPr>
        <w:ind w:firstLine="0"/>
        <w:jc w:val="center"/>
      </w:pPr>
      <w:r>
        <w:t>班    级    ×××××××</w:t>
      </w:r>
    </w:p>
    <w:p>
      <w:pPr>
        <w:ind w:firstLine="0"/>
        <w:jc w:val="center"/>
      </w:pPr>
      <w:r>
        <w:t>指导教师    ×××教授</w:t>
      </w:r>
    </w:p>
    <w:p/>
    <w:p>
      <w:pPr>
        <w:ind w:firstLine="0"/>
        <w:jc w:val="center"/>
      </w:pPr>
      <w:r>
        <w:t>××××年×月</w:t>
      </w:r>
    </w:p>
    <w:p>
      <w:r>
        <w:br w:type="page"/>
      </w:r>
    </w:p>
    <w:p>
      <w:pPr>
        <w:ind w:firstLine="0"/>
        <w:jc w:val="center"/>
      </w:pPr>
      <w:r>
        <w:rPr>
          <w:rFonts w:ascii="黑体" w:hAnsi="黑体" w:eastAsia="黑体"/>
          <w:b/>
          <w:sz w:val="28"/>
        </w:rPr>
        <w:t>南京航空航天大学本科毕业设计（论文）诚信承诺书</w:t>
      </w:r>
    </w:p>
    <w:p/>
    <w:p>
      <w:r>
        <w:t>本人郑重声明：所呈交的毕业设计（论文）是本人在导师的指导下独立进行研究所取得的成果。论文核心内容（如研究设计、数据分析、结论等）均为原创，未使用AI进行数据篡改与虚构、规避查重等违规操作。尽我所知，除了文中特别加以标注和致谢的内容外，本设计（论文）不包含任何其他个人或集体已经发表或撰写的成果作品。</w:t>
      </w:r>
    </w:p>
    <w:p/>
    <w:p>
      <w:pPr>
        <w:ind w:firstLine="0"/>
      </w:pPr>
      <w:r>
        <w:t>作者签名：                    日期：20    年   月   日</w:t>
      </w:r>
    </w:p>
    <w:p>
      <w:r>
        <w:br w:type="page"/>
      </w:r>
    </w:p>
    <w:p>
      <w:pPr>
        <w:ind w:firstLine="0"/>
        <w:jc w:val="center"/>
      </w:pPr>
      <w:r>
        <w:rPr>
          <w:rFonts w:ascii="黑体" w:hAnsi="黑体" w:eastAsia="黑体"/>
          <w:b/>
          <w:sz w:val="28"/>
        </w:rPr>
        <w:t>南京航空航天大学毕业设计（论文）使用授权书</w:t>
      </w:r>
    </w:p>
    <w:p/>
    <w:p>
      <w:r>
        <w:t>本人完全了解南京航空航天大学有关收集、保留和使用本人所送交的毕业设计（论文）的规定，即：本科生在校攻读学位期间毕业设计（论文）工作的知识产权单位属南京航空航天大学。学校有权保留并向国家有关部门或机构送交毕业设计（论文）的复印件和电子版，允许论文被查阅和借阅，可以公布论文的全部或部分内容，可以采用影印、缩印或扫描等复制手段保存、汇编论文。保密的论文在解密后适用本声明。</w:t>
      </w:r>
    </w:p>
    <w:p/>
    <w:p>
      <w:pPr>
        <w:ind w:firstLine="0"/>
      </w:pPr>
      <w:r>
        <w:t>论文涉密情况：</w:t>
      </w:r>
    </w:p>
    <w:p>
      <w:pPr>
        <w:ind w:firstLine="0"/>
      </w:pPr>
      <w:r>
        <w:t>□ 不保密</w:t>
      </w:r>
    </w:p>
    <w:p>
      <w:pPr>
        <w:ind w:firstLine="0"/>
      </w:pPr>
      <w:r>
        <w:t>□ 保密，保密期（起讫日期：                      ）</w:t>
      </w:r>
    </w:p>
    <w:p/>
    <w:p>
      <w:pPr>
        <w:ind w:firstLine="0"/>
      </w:pPr>
      <w:r>
        <w:t>作者签名：                    导师签名：</w:t>
      </w:r>
    </w:p>
    <w:p>
      <w:pPr>
        <w:ind w:firstLine="0"/>
      </w:pPr>
      <w:r>
        <w:t>日期：20    年   月   日        日期：20    年   月   日</w:t>
      </w:r>
    </w:p>
    <w:p>
      <w:r>
        <w:br w:type="page"/>
      </w:r>
    </w:p>
    <w:p>
      <w:pPr>
        <w:ind w:firstLine="0"/>
        <w:jc w:val="center"/>
      </w:pPr>
      <w:r>
        <w:rPr>
          <w:rFonts w:ascii="黑体" w:hAnsi="黑体" w:eastAsia="黑体"/>
          <w:b/>
          <w:sz w:val="32"/>
        </w:rPr>
        <w:t>摘　　要</w:t>
      </w:r>
    </w:p>
    <w:p/>
    <w:p>
      <w:r>
        <w:t>本文设计并实现了一个基于机器人操作系统（Robot Operating System, ROS）的四旋翼无人机轨迹规划与避障系统。该系统采用分层架构设计，前端使用A*算法在三维栅格地图中进行路径搜索，后端使用Minimum Snap算法对离散路径点进行轨迹优化，生成满足动力学约束的平滑连续轨迹。系统支持静态和动态障碍物环境下的实时轨迹规划与在线重新规划，通过有限状态机管理轨迹生成和执行过程。在路径处理方面，采用Ramer-Douglas-Peucker（RDP）算法对A*搜索结果进行路径简化，显著降低后续优化的计算量；在安全性保障方面，采用密集采样碰撞检测与迭代优化策略，确保生成轨迹的安全性。实验结果表明，系统轨迹生成总时间小于200ms，重规划成功率大于95%，能够在复杂动态环境下生成安全、平滑的轨迹，满足四旋翼无人机自主飞行的实时性要求。</w:t>
      </w:r>
    </w:p>
    <w:p/>
    <w:p>
      <w:pPr>
        <w:ind w:firstLine="0"/>
      </w:pPr>
      <w:r>
        <w:rPr>
          <w:rFonts w:ascii="黑体" w:hAnsi="黑体" w:eastAsia="黑体"/>
          <w:b/>
        </w:rPr>
        <w:t>关键词：</w:t>
      </w:r>
      <w:r>
        <w:t>四旋翼无人机，轨迹规划，避障，A*算法，Minimum Snap，ROS</w:t>
      </w:r>
    </w:p>
    <w:p>
      <w:r>
        <w:br w:type="page"/>
      </w:r>
    </w:p>
    <w:p>
      <w:pPr>
        <w:ind w:firstLine="0"/>
        <w:jc w:val="center"/>
      </w:pPr>
      <w:r>
        <w:rPr>
          <w:rFonts w:ascii="Times New Roman" w:hAnsi="Times New Roman" w:eastAsia="Times New Roman"/>
          <w:b/>
          <w:sz w:val="32"/>
        </w:rPr>
        <w:t>Abstract</w:t>
      </w:r>
    </w:p>
    <w:p/>
    <w:p>
      <w:r>
        <w:t>This paper designs and implements a trajectory planning and obstacle avoidance system for quadrotor UAVs based on Robot Operating System (ROS). The system adopts a hierarchical architecture, where the front-end uses the A* algorithm for path searching in a 3D grid map, and the back-end uses the Minimum Snap algorithm for trajectory optimization of discrete waypoints, generating smooth and continuous trajectories that satisfy dynamic constraints. The system supports real-time trajectory planning and online replanning in both static and dynamic obstacle environments, managing the trajectory generation and execution process through a finite state machine. Experimental results show that the total trajectory generation time is less than 200ms, and the replanning success rate exceeds 95%.</w:t>
      </w:r>
    </w:p>
    <w:p/>
    <w:p>
      <w:pPr>
        <w:ind w:firstLine="0"/>
      </w:pPr>
      <w:r>
        <w:rPr>
          <w:rFonts w:ascii="Times New Roman" w:hAnsi="Times New Roman"/>
          <w:b/>
        </w:rPr>
        <w:t xml:space="preserve">Keywords: </w:t>
      </w:r>
      <w:r>
        <w:rPr>
          <w:rFonts w:ascii="Times New Roman" w:hAnsi="Times New Roman"/>
        </w:rPr>
        <w:t>Quadrotor UAV, Trajectory Planning, Obstacle Avoidance, A* Algorithm, Minimum Snap, ROS</w:t>
      </w:r>
    </w:p>
    <w:p>
      <w:r>
        <w:br w:type="page"/>
      </w:r>
    </w:p>
    <w:p>
      <w:pPr>
        <w:ind w:firstLine="0"/>
        <w:jc w:val="center"/>
      </w:pPr>
      <w:r>
        <w:rPr>
          <w:rFonts w:ascii="黑体" w:hAnsi="黑体" w:eastAsia="黑体"/>
          <w:b/>
          <w:sz w:val="32"/>
        </w:rPr>
        <w:t>目　　录</w:t>
      </w:r>
    </w:p>
    <w:p/>
    <w:p>
      <w:pPr>
        <w:ind w:firstLine="0"/>
        <w:jc w:val="center"/>
      </w:pPr>
      <w:r>
        <w:t>（请在Word中插入自动目录：引用 → 目录 → 自动目录）</w:t>
      </w:r>
    </w:p>
    <w:p>
      <w:r>
        <w:br w:type="page"/>
      </w:r>
    </w:p>
    <w:p>
      <w:pPr>
        <w:pStyle w:val="Heading1"/>
      </w:pPr>
      <w:r>
        <w:t>第一章  绪论</w:t>
      </w:r>
    </w:p>
    <w:p>
      <w:pPr>
        <w:pStyle w:val="Heading2"/>
      </w:pPr>
      <w:r>
        <w:t>1.1  研究背景与意义</w:t>
      </w:r>
    </w:p>
    <w:p>
      <w:r>
        <w:t>近年来，四旋翼无人机（Quadrotor UAV）凭借其结构简单、机动性强、可垂直起降和悬停等优势，在物流配送、农业植保、环境监测、应急救援、影视航拍等领域得到了广泛应用。据国际无人机系统协会（AUVSI）预测，到2030年全球民用无人机市场规模将超过500亿美元，其中自主飞行能力是制约无人机规模化应用的核心技术瓶颈。</w:t>
      </w:r>
    </w:p>
    <w:p>
      <w:r>
        <w:t>随着应用场景的日益复杂化，无人机需要在包含静态和动态障碍物的复杂环境中自主完成飞行任务，这对轨迹规划与避障系统提出了更高的要求。轨迹规划是无人机自主飞行的核心技术之一，其目标是在满足无人机动力学约束的前提下，生成一条从起始位置到目标位置的安全、平滑轨迹。在实际应用中，轨迹规划系统需要同时满足以下要求：</w:t>
      </w:r>
    </w:p>
    <w:p>
      <w:r>
        <w:t>（1）路径安全性——轨迹不得与障碍物发生碰撞。</w:t>
      </w:r>
    </w:p>
    <w:p>
      <w:r>
        <w:t>（2）轨迹平滑性——满足速度、加速度等动力学约束，保证飞行平稳。</w:t>
      </w:r>
    </w:p>
    <w:p>
      <w:r>
        <w:t>（3）实时性——能够在有限时间内完成轨迹计算，支持在线重规划。</w:t>
      </w:r>
    </w:p>
    <w:p>
      <w:r>
        <w:t>（4）动态适应性——能够感知并规避运动中的障碍物。</w:t>
      </w:r>
    </w:p>
    <w:p>
      <w:pPr>
        <w:pStyle w:val="Heading2"/>
      </w:pPr>
      <w:r>
        <w:t>1.2  国内外研究现状</w:t>
      </w:r>
    </w:p>
    <w:p>
      <w:pPr>
        <w:pStyle w:val="Heading3"/>
      </w:pPr>
      <w:r>
        <w:t>1.2.1  四旋翼无人机发展概况</w:t>
      </w:r>
    </w:p>
    <w:p>
      <w:r>
        <w:t>四旋翼无人机的研究始于20世纪初，但受限于当时的传感器和控制技术，发展较为缓慢。进入21世纪后，随着微机电系统（MEMS）、惯性导航和计算机视觉技术的快速发展，四旋翼无人机迎来了爆发式增长。目前，四旋翼无人机已在军事侦察、农业植保、电力巡检、物流配送等领域实现了规模化应用。</w:t>
      </w:r>
    </w:p>
    <w:p>
      <w:pPr>
        <w:pStyle w:val="Heading3"/>
      </w:pPr>
      <w:r>
        <w:t>1.2.2  轨迹规划方法研究现状</w:t>
      </w:r>
    </w:p>
    <w:p>
      <w:r>
        <w:t>现有的轨迹规划方法主要可分为以下三类：</w:t>
      </w:r>
    </w:p>
    <w:p>
      <w:r>
        <w:t>（1）基于搜索的规划方法。A*算法是最经典的启发式搜索算法，由Hart等人于1968年提出，通过评估函数f(n)=g(n)+h(n)引导搜索方向。D*算法和D* Lite算法进一步支持增量式搜索，适用于动态环境。JPS算法通过跳过对称路径加速搜索。然而，基于搜索的方法通常产生离散的阶梯状路径，需要后续处理。</w:t>
      </w:r>
    </w:p>
    <w:p>
      <w:r>
        <w:t>（2）基于采样的规划方法。快速随机搜索树（RRT）由LaValle于1998年提出。RRT*算法通过重新布线保证渐近最优性。Informed-RRT*通过椭球采样域进一步提高收敛速度。但基于采样的方法具有随机性，路径质量不稳定。</w:t>
      </w:r>
    </w:p>
    <w:p>
      <w:r>
        <w:t>（3）基于优化的规划方法。Minimum Snap轨迹优化由Mellinger和Kumar于2011年提出，通过最小化轨迹的snap积分生成高阶连续的平滑轨迹。EGO-Planner通过梯度信息引导轨迹优化，展示了分层架构的实时性优势。</w:t>
      </w:r>
    </w:p>
    <w:p>
      <w:pPr>
        <w:pStyle w:val="Heading3"/>
      </w:pPr>
      <w:r>
        <w:t>1.2.3  避障方法研究现状</w:t>
      </w:r>
    </w:p>
    <w:p>
      <w:r>
        <w:t>避障方法可分为传统避障方法和智能避障方法两类。传统方法包括人工势场法（APF）和速度障碍法（VO）。智能方法包括基于深度强化学习和视觉的端到端避障方法。</w:t>
      </w:r>
    </w:p>
    <w:p>
      <w:pPr>
        <w:pStyle w:val="Heading2"/>
      </w:pPr>
      <w:r>
        <w:t>1.3  现有研究存在的问题</w:t>
      </w:r>
    </w:p>
    <w:p>
      <w:r>
        <w:t>综合分析国内外研究现状，现有研究主要存在以下问题：</w:t>
      </w:r>
    </w:p>
    <w:p>
      <w:r>
        <w:t>（1）单一规划方法难以同时满足路径安全性、轨迹平滑性和实时性要求。</w:t>
      </w:r>
    </w:p>
    <w:p>
      <w:r>
        <w:t>（2）动态环境下的重规划能力不足。</w:t>
      </w:r>
    </w:p>
    <w:p>
      <w:r>
        <w:t>（3）安全性保障机制不够完善。</w:t>
      </w:r>
    </w:p>
    <w:p>
      <w:r>
        <w:t>（4）系统集成度不高。</w:t>
      </w:r>
    </w:p>
    <w:p>
      <w:pPr>
        <w:pStyle w:val="Heading2"/>
      </w:pPr>
      <w:r>
        <w:t>1.4  研究内容与目标</w:t>
      </w:r>
    </w:p>
    <w:p>
      <w:r>
        <w:t>针对上述问题，本文设计并实现了一个基于ROS的四旋翼无人机轨迹规划与避障系统，提出前端A*搜索与后端Minimum Snap优化相结合的分层架构，通过RDP路径简化和迭代安全检查机制，在保证安全性的前提下实现实时平滑轨迹生成。</w:t>
      </w:r>
    </w:p>
    <w:p>
      <w:pPr>
        <w:pStyle w:val="Heading2"/>
      </w:pPr>
      <w:r>
        <w:t>1.5  论文结构安排</w:t>
      </w:r>
    </w:p>
    <w:p>
      <w:r>
        <w:t>本文共分为七章：第一章为绪论；第二章为系统建模与平台搭建；第三章为环境建模与地图构建；第四章为轨迹规划算法设计；第五章为状态机管理与实时重规划；第六章为实验验证与性能分析；第七章为总结与展望。</w:t>
      </w:r>
    </w:p>
    <w:p>
      <w:r>
        <w:br w:type="page"/>
      </w:r>
    </w:p>
    <w:p>
      <w:pPr>
        <w:pStyle w:val="Heading1"/>
      </w:pPr>
      <w:r>
        <w:t>第二章  四旋翼无人机系统建模与平台搭建</w:t>
      </w:r>
    </w:p>
    <w:p>
      <w:pPr>
        <w:pStyle w:val="Heading2"/>
      </w:pPr>
      <w:r>
        <w:t>2.1  系统分层架构设计</w:t>
      </w:r>
    </w:p>
    <w:p>
      <w:r>
        <w:t>本系统采用前端+后端的双层轨迹规划架构，如图2.1所示。系统由环境层、规划层和控制层三个层次组成，各层之间通过ROS话题进行通信。</w:t>
      </w:r>
    </w:p>
    <w:p>
      <w:pPr>
        <w:ind w:firstLine="0"/>
        <w:jc w:val="center"/>
      </w:pPr>
      <w:r>
        <w:drawing>
          <wp:inline xmlns:a="http://schemas.openxmlformats.org/drawingml/2006/main" xmlns:pic="http://schemas.openxmlformats.org/drawingml/2006/picture">
            <wp:extent cx="5029200" cy="3464560"/>
            <wp:docPr id="1" name="Picture 1"/>
            <wp:cNvGraphicFramePr>
              <a:graphicFrameLocks noChangeAspect="1"/>
            </wp:cNvGraphicFramePr>
            <a:graphic>
              <a:graphicData uri="http://schemas.openxmlformats.org/drawingml/2006/picture">
                <pic:pic>
                  <pic:nvPicPr>
                    <pic:cNvPr id="0" name="fig_architecture.png"/>
                    <pic:cNvPicPr/>
                  </pic:nvPicPr>
                  <pic:blipFill>
                    <a:blip r:embed="rId9"/>
                    <a:stretch>
                      <a:fillRect/>
                    </a:stretch>
                  </pic:blipFill>
                  <pic:spPr>
                    <a:xfrm>
                      <a:off x="0" y="0"/>
                      <a:ext cx="5029200" cy="3464560"/>
                    </a:xfrm>
                    <a:prstGeom prst="rect"/>
                  </pic:spPr>
                </pic:pic>
              </a:graphicData>
            </a:graphic>
          </wp:inline>
        </w:drawing>
      </w:r>
    </w:p>
    <w:p>
      <w:pPr>
        <w:ind w:firstLine="0"/>
        <w:jc w:val="center"/>
      </w:pPr>
      <w:r>
        <w:rPr>
          <w:rFonts w:ascii="宋体" w:hAnsi="宋体" w:eastAsia="宋体"/>
          <w:sz w:val="21"/>
        </w:rPr>
        <w:t>图2.1  系统分层架构示意图</w:t>
      </w:r>
    </w:p>
    <w:p/>
    <w:p>
      <w:pPr>
        <w:pStyle w:val="Heading2"/>
      </w:pPr>
      <w:r>
        <w:t>2.2  四旋翼无人机运动学与动力学模型</w:t>
      </w:r>
    </w:p>
    <w:p>
      <w:pPr>
        <w:pStyle w:val="Heading3"/>
      </w:pPr>
      <w:r>
        <w:t>2.2.1  坐标系定义</w:t>
      </w:r>
    </w:p>
    <w:p>
      <w:r>
        <w:t>四旋翼无人机的运动描述需要建立世界坐标系和机体坐标系。世界坐标系固定于地面，用于描述无人机的全局位置；机体坐标系固连于无人机机体，用于描述局部运动。</w:t>
      </w:r>
    </w:p>
    <w:p>
      <w:pPr>
        <w:pStyle w:val="Heading3"/>
      </w:pPr>
      <w:r>
        <w:t>2.2.2  运动学与动力学模型</w:t>
      </w:r>
    </w:p>
    <w:p>
      <w:r>
        <w:t>四旋翼无人机的动力学模型基于牛顿-欧拉方程建立。系统采用的四旋翼无人机模型主要参数如表2.1所示。</w:t>
      </w:r>
    </w:p>
    <w:p>
      <w:pPr>
        <w:ind w:firstLine="0"/>
        <w:jc w:val="center"/>
      </w:pPr>
      <w:r>
        <w:rPr>
          <w:rFonts w:ascii="宋体" w:hAnsi="宋体" w:eastAsia="宋体"/>
          <w:b/>
          <w:sz w:val="21"/>
        </w:rPr>
        <w:t>表2.1  四旋翼无人机模型参数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ind w:firstLine="0"/>
              <w:jc w:val="center"/>
            </w:pPr>
            <w:r/>
            <w:r>
              <w:rPr>
                <w:rFonts w:ascii="宋体" w:hAnsi="宋体" w:eastAsia="宋体"/>
                <w:b/>
                <w:sz w:val="21"/>
              </w:rPr>
              <w:t>参数</w:t>
            </w:r>
          </w:p>
        </w:tc>
        <w:tc>
          <w:tcPr>
            <w:tcW w:type="dxa" w:w="2880"/>
          </w:tcPr>
          <w:p>
            <w:pPr>
              <w:ind w:firstLine="0"/>
              <w:jc w:val="center"/>
            </w:pPr>
            <w:r/>
            <w:r>
              <w:rPr>
                <w:rFonts w:ascii="宋体" w:hAnsi="宋体" w:eastAsia="宋体"/>
                <w:b/>
                <w:sz w:val="21"/>
              </w:rPr>
              <w:t>符号</w:t>
            </w:r>
          </w:p>
        </w:tc>
        <w:tc>
          <w:tcPr>
            <w:tcW w:type="dxa" w:w="2880"/>
          </w:tcPr>
          <w:p>
            <w:pPr>
              <w:ind w:firstLine="0"/>
              <w:jc w:val="center"/>
            </w:pPr>
            <w:r/>
            <w:r>
              <w:rPr>
                <w:rFonts w:ascii="宋体" w:hAnsi="宋体" w:eastAsia="宋体"/>
                <w:b/>
                <w:sz w:val="21"/>
              </w:rPr>
              <w:t>数值</w:t>
            </w:r>
          </w:p>
        </w:tc>
      </w:tr>
      <w:tr>
        <w:tc>
          <w:tcPr>
            <w:tcW w:type="dxa" w:w="2880"/>
          </w:tcPr>
          <w:p>
            <w:pPr>
              <w:ind w:firstLine="0"/>
              <w:jc w:val="center"/>
            </w:pPr>
            <w:r/>
            <w:r>
              <w:rPr>
                <w:rFonts w:ascii="宋体" w:hAnsi="宋体" w:eastAsia="宋体"/>
                <w:sz w:val="21"/>
              </w:rPr>
              <w:t>质量</w:t>
            </w:r>
          </w:p>
        </w:tc>
        <w:tc>
          <w:tcPr>
            <w:tcW w:type="dxa" w:w="2880"/>
          </w:tcPr>
          <w:p>
            <w:pPr>
              <w:ind w:firstLine="0"/>
              <w:jc w:val="center"/>
            </w:pPr>
            <w:r/>
            <w:r>
              <w:rPr>
                <w:rFonts w:ascii="宋体" w:hAnsi="宋体" w:eastAsia="宋体"/>
                <w:sz w:val="21"/>
              </w:rPr>
              <w:t>m</w:t>
            </w:r>
          </w:p>
        </w:tc>
        <w:tc>
          <w:tcPr>
            <w:tcW w:type="dxa" w:w="2880"/>
          </w:tcPr>
          <w:p>
            <w:pPr>
              <w:ind w:firstLine="0"/>
              <w:jc w:val="center"/>
            </w:pPr>
            <w:r/>
            <w:r>
              <w:rPr>
                <w:rFonts w:ascii="宋体" w:hAnsi="宋体" w:eastAsia="宋体"/>
                <w:sz w:val="21"/>
              </w:rPr>
              <w:t>0.98 kg</w:t>
            </w:r>
          </w:p>
        </w:tc>
      </w:tr>
      <w:tr>
        <w:tc>
          <w:tcPr>
            <w:tcW w:type="dxa" w:w="2880"/>
          </w:tcPr>
          <w:p>
            <w:pPr>
              <w:ind w:firstLine="0"/>
              <w:jc w:val="center"/>
            </w:pPr>
            <w:r/>
            <w:r>
              <w:rPr>
                <w:rFonts w:ascii="宋体" w:hAnsi="宋体" w:eastAsia="宋体"/>
                <w:sz w:val="21"/>
              </w:rPr>
              <w:t>最大速度</w:t>
            </w:r>
          </w:p>
        </w:tc>
        <w:tc>
          <w:tcPr>
            <w:tcW w:type="dxa" w:w="2880"/>
          </w:tcPr>
          <w:p>
            <w:pPr>
              <w:ind w:firstLine="0"/>
              <w:jc w:val="center"/>
            </w:pPr>
            <w:r/>
            <w:r>
              <w:rPr>
                <w:rFonts w:ascii="宋体" w:hAnsi="宋体" w:eastAsia="宋体"/>
                <w:sz w:val="21"/>
              </w:rPr>
              <w:t>v_max</w:t>
            </w:r>
          </w:p>
        </w:tc>
        <w:tc>
          <w:tcPr>
            <w:tcW w:type="dxa" w:w="2880"/>
          </w:tcPr>
          <w:p>
            <w:pPr>
              <w:ind w:firstLine="0"/>
              <w:jc w:val="center"/>
            </w:pPr>
            <w:r/>
            <w:r>
              <w:rPr>
                <w:rFonts w:ascii="宋体" w:hAnsi="宋体" w:eastAsia="宋体"/>
                <w:sz w:val="21"/>
              </w:rPr>
              <w:t>3.0 m/s</w:t>
            </w:r>
          </w:p>
        </w:tc>
      </w:tr>
      <w:tr>
        <w:tc>
          <w:tcPr>
            <w:tcW w:type="dxa" w:w="2880"/>
          </w:tcPr>
          <w:p>
            <w:pPr>
              <w:ind w:firstLine="0"/>
              <w:jc w:val="center"/>
            </w:pPr>
            <w:r/>
            <w:r>
              <w:rPr>
                <w:rFonts w:ascii="宋体" w:hAnsi="宋体" w:eastAsia="宋体"/>
                <w:sz w:val="21"/>
              </w:rPr>
              <w:t>最大加速度</w:t>
            </w:r>
          </w:p>
        </w:tc>
        <w:tc>
          <w:tcPr>
            <w:tcW w:type="dxa" w:w="2880"/>
          </w:tcPr>
          <w:p>
            <w:pPr>
              <w:ind w:firstLine="0"/>
              <w:jc w:val="center"/>
            </w:pPr>
            <w:r/>
            <w:r>
              <w:rPr>
                <w:rFonts w:ascii="宋体" w:hAnsi="宋体" w:eastAsia="宋体"/>
                <w:sz w:val="21"/>
              </w:rPr>
              <w:t>a_max</w:t>
            </w:r>
          </w:p>
        </w:tc>
        <w:tc>
          <w:tcPr>
            <w:tcW w:type="dxa" w:w="2880"/>
          </w:tcPr>
          <w:p>
            <w:pPr>
              <w:ind w:firstLine="0"/>
              <w:jc w:val="center"/>
            </w:pPr>
            <w:r/>
            <w:r>
              <w:rPr>
                <w:rFonts w:ascii="宋体" w:hAnsi="宋体" w:eastAsia="宋体"/>
                <w:sz w:val="21"/>
              </w:rPr>
              <w:t>2.0 m/s²</w:t>
            </w:r>
          </w:p>
        </w:tc>
      </w:tr>
      <w:tr>
        <w:tc>
          <w:tcPr>
            <w:tcW w:type="dxa" w:w="2880"/>
          </w:tcPr>
          <w:p>
            <w:pPr>
              <w:ind w:firstLine="0"/>
              <w:jc w:val="center"/>
            </w:pPr>
            <w:r/>
            <w:r>
              <w:rPr>
                <w:rFonts w:ascii="宋体" w:hAnsi="宋体" w:eastAsia="宋体"/>
                <w:sz w:val="21"/>
              </w:rPr>
              <w:t>最大加加速度</w:t>
            </w:r>
          </w:p>
        </w:tc>
        <w:tc>
          <w:tcPr>
            <w:tcW w:type="dxa" w:w="2880"/>
          </w:tcPr>
          <w:p>
            <w:pPr>
              <w:ind w:firstLine="0"/>
              <w:jc w:val="center"/>
            </w:pPr>
            <w:r/>
            <w:r>
              <w:rPr>
                <w:rFonts w:ascii="宋体" w:hAnsi="宋体" w:eastAsia="宋体"/>
                <w:sz w:val="21"/>
              </w:rPr>
              <w:t>j_max</w:t>
            </w:r>
          </w:p>
        </w:tc>
        <w:tc>
          <w:tcPr>
            <w:tcW w:type="dxa" w:w="2880"/>
          </w:tcPr>
          <w:p>
            <w:pPr>
              <w:ind w:firstLine="0"/>
              <w:jc w:val="center"/>
            </w:pPr>
            <w:r/>
            <w:r>
              <w:rPr>
                <w:rFonts w:ascii="宋体" w:hAnsi="宋体" w:eastAsia="宋体"/>
                <w:sz w:val="21"/>
              </w:rPr>
              <w:t>通过轨迹优化隐式控制</w:t>
            </w:r>
          </w:p>
        </w:tc>
      </w:tr>
    </w:tbl>
    <w:p/>
    <w:p>
      <w:pPr>
        <w:pStyle w:val="Heading2"/>
      </w:pPr>
      <w:r>
        <w:t>2.3  仿真与实验平台搭建</w:t>
      </w:r>
    </w:p>
    <w:p>
      <w:pPr>
        <w:pStyle w:val="Heading3"/>
      </w:pPr>
      <w:r>
        <w:t>2.3.1  Gazebo仿真环境</w:t>
      </w:r>
    </w:p>
    <w:p>
      <w:r>
        <w:t>系统使用Gazebo作为物理仿真平台，搭建了包含静态和动态障碍物的三维仿真环境。</w:t>
      </w:r>
    </w:p>
    <w:p>
      <w:pPr>
        <w:pStyle w:val="Heading3"/>
      </w:pPr>
      <w:r>
        <w:t>2.3.2  ROS通信架构</w:t>
      </w:r>
    </w:p>
    <w:p>
      <w:r>
        <w:t>系统基于ROS Noetic平台实现，各模块之间通过ROS话题进行通信，如表2.2所示。</w:t>
      </w:r>
    </w:p>
    <w:p>
      <w:pPr>
        <w:ind w:firstLine="0"/>
        <w:jc w:val="center"/>
      </w:pPr>
      <w:r>
        <w:rPr>
          <w:rFonts w:ascii="宋体" w:hAnsi="宋体" w:eastAsia="宋体"/>
          <w:b/>
          <w:sz w:val="21"/>
        </w:rPr>
        <w:t>表2.2  ROS通信接口</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ind w:firstLine="0"/>
              <w:jc w:val="center"/>
            </w:pPr>
            <w:r/>
            <w:r>
              <w:rPr>
                <w:rFonts w:ascii="宋体" w:hAnsi="宋体" w:eastAsia="宋体"/>
                <w:b/>
                <w:sz w:val="21"/>
              </w:rPr>
              <w:t>话题名称</w:t>
            </w:r>
          </w:p>
        </w:tc>
        <w:tc>
          <w:tcPr>
            <w:tcW w:type="dxa" w:w="2880"/>
          </w:tcPr>
          <w:p>
            <w:pPr>
              <w:ind w:firstLine="0"/>
              <w:jc w:val="center"/>
            </w:pPr>
            <w:r/>
            <w:r>
              <w:rPr>
                <w:rFonts w:ascii="宋体" w:hAnsi="宋体" w:eastAsia="宋体"/>
                <w:b/>
                <w:sz w:val="21"/>
              </w:rPr>
              <w:t>消息类型</w:t>
            </w:r>
          </w:p>
        </w:tc>
        <w:tc>
          <w:tcPr>
            <w:tcW w:type="dxa" w:w="2880"/>
          </w:tcPr>
          <w:p>
            <w:pPr>
              <w:ind w:firstLine="0"/>
              <w:jc w:val="center"/>
            </w:pPr>
            <w:r/>
            <w:r>
              <w:rPr>
                <w:rFonts w:ascii="宋体" w:hAnsi="宋体" w:eastAsia="宋体"/>
                <w:b/>
                <w:sz w:val="21"/>
              </w:rPr>
              <w:t>说明</w:t>
            </w:r>
          </w:p>
        </w:tc>
      </w:tr>
      <w:tr>
        <w:tc>
          <w:tcPr>
            <w:tcW w:type="dxa" w:w="2880"/>
          </w:tcPr>
          <w:p>
            <w:pPr>
              <w:ind w:firstLine="0"/>
              <w:jc w:val="center"/>
            </w:pPr>
            <w:r/>
            <w:r>
              <w:rPr>
                <w:rFonts w:ascii="宋体" w:hAnsi="宋体" w:eastAsia="宋体"/>
                <w:sz w:val="21"/>
              </w:rPr>
              <w:t>/visual_slam/odom</w:t>
            </w:r>
          </w:p>
        </w:tc>
        <w:tc>
          <w:tcPr>
            <w:tcW w:type="dxa" w:w="2880"/>
          </w:tcPr>
          <w:p>
            <w:pPr>
              <w:ind w:firstLine="0"/>
              <w:jc w:val="center"/>
            </w:pPr>
            <w:r/>
            <w:r>
              <w:rPr>
                <w:rFonts w:ascii="宋体" w:hAnsi="宋体" w:eastAsia="宋体"/>
                <w:sz w:val="21"/>
              </w:rPr>
              <w:t>Odometry</w:t>
            </w:r>
          </w:p>
        </w:tc>
        <w:tc>
          <w:tcPr>
            <w:tcW w:type="dxa" w:w="2880"/>
          </w:tcPr>
          <w:p>
            <w:pPr>
              <w:ind w:firstLine="0"/>
              <w:jc w:val="center"/>
            </w:pPr>
            <w:r/>
            <w:r>
              <w:rPr>
                <w:rFonts w:ascii="宋体" w:hAnsi="宋体" w:eastAsia="宋体"/>
                <w:sz w:val="21"/>
              </w:rPr>
              <w:t>无人机里程计（100Hz）</w:t>
            </w:r>
          </w:p>
        </w:tc>
      </w:tr>
      <w:tr>
        <w:tc>
          <w:tcPr>
            <w:tcW w:type="dxa" w:w="2880"/>
          </w:tcPr>
          <w:p>
            <w:pPr>
              <w:ind w:firstLine="0"/>
              <w:jc w:val="center"/>
            </w:pPr>
            <w:r/>
            <w:r>
              <w:rPr>
                <w:rFonts w:ascii="宋体" w:hAnsi="宋体" w:eastAsia="宋体"/>
                <w:sz w:val="21"/>
              </w:rPr>
              <w:t>/random_complex/static_obstacle_markers</w:t>
            </w:r>
          </w:p>
        </w:tc>
        <w:tc>
          <w:tcPr>
            <w:tcW w:type="dxa" w:w="2880"/>
          </w:tcPr>
          <w:p>
            <w:pPr>
              <w:ind w:firstLine="0"/>
              <w:jc w:val="center"/>
            </w:pPr>
            <w:r/>
            <w:r>
              <w:rPr>
                <w:rFonts w:ascii="宋体" w:hAnsi="宋体" w:eastAsia="宋体"/>
                <w:sz w:val="21"/>
              </w:rPr>
              <w:t>Marker</w:t>
            </w:r>
          </w:p>
        </w:tc>
        <w:tc>
          <w:tcPr>
            <w:tcW w:type="dxa" w:w="2880"/>
          </w:tcPr>
          <w:p>
            <w:pPr>
              <w:ind w:firstLine="0"/>
              <w:jc w:val="center"/>
            </w:pPr>
            <w:r/>
            <w:r>
              <w:rPr>
                <w:rFonts w:ascii="宋体" w:hAnsi="宋体" w:eastAsia="宋体"/>
                <w:sz w:val="21"/>
              </w:rPr>
              <w:t>静态障碍物</w:t>
            </w:r>
          </w:p>
        </w:tc>
      </w:tr>
      <w:tr>
        <w:tc>
          <w:tcPr>
            <w:tcW w:type="dxa" w:w="2880"/>
          </w:tcPr>
          <w:p>
            <w:pPr>
              <w:ind w:firstLine="0"/>
              <w:jc w:val="center"/>
            </w:pPr>
            <w:r/>
            <w:r>
              <w:rPr>
                <w:rFonts w:ascii="宋体" w:hAnsi="宋体" w:eastAsia="宋体"/>
                <w:sz w:val="21"/>
              </w:rPr>
              <w:t>/random_complex/obstacle_markers</w:t>
            </w:r>
          </w:p>
        </w:tc>
        <w:tc>
          <w:tcPr>
            <w:tcW w:type="dxa" w:w="2880"/>
          </w:tcPr>
          <w:p>
            <w:pPr>
              <w:ind w:firstLine="0"/>
              <w:jc w:val="center"/>
            </w:pPr>
            <w:r/>
            <w:r>
              <w:rPr>
                <w:rFonts w:ascii="宋体" w:hAnsi="宋体" w:eastAsia="宋体"/>
                <w:sz w:val="21"/>
              </w:rPr>
              <w:t>Marker</w:t>
            </w:r>
          </w:p>
        </w:tc>
        <w:tc>
          <w:tcPr>
            <w:tcW w:type="dxa" w:w="2880"/>
          </w:tcPr>
          <w:p>
            <w:pPr>
              <w:ind w:firstLine="0"/>
              <w:jc w:val="center"/>
            </w:pPr>
            <w:r/>
            <w:r>
              <w:rPr>
                <w:rFonts w:ascii="宋体" w:hAnsi="宋体" w:eastAsia="宋体"/>
                <w:sz w:val="21"/>
              </w:rPr>
              <w:t>动态障碍物（60Hz）</w:t>
            </w:r>
          </w:p>
        </w:tc>
      </w:tr>
      <w:tr>
        <w:tc>
          <w:tcPr>
            <w:tcW w:type="dxa" w:w="2880"/>
          </w:tcPr>
          <w:p>
            <w:pPr>
              <w:ind w:firstLine="0"/>
              <w:jc w:val="center"/>
            </w:pPr>
            <w:r/>
            <w:r>
              <w:rPr>
                <w:rFonts w:ascii="宋体" w:hAnsi="宋体" w:eastAsia="宋体"/>
                <w:sz w:val="21"/>
              </w:rPr>
              <w:t>/trajectory_generator_node/trajectory</w:t>
            </w:r>
          </w:p>
        </w:tc>
        <w:tc>
          <w:tcPr>
            <w:tcW w:type="dxa" w:w="2880"/>
          </w:tcPr>
          <w:p>
            <w:pPr>
              <w:ind w:firstLine="0"/>
              <w:jc w:val="center"/>
            </w:pPr>
            <w:r/>
            <w:r>
              <w:rPr>
                <w:rFonts w:ascii="宋体" w:hAnsi="宋体" w:eastAsia="宋体"/>
                <w:sz w:val="21"/>
              </w:rPr>
              <w:t>PolynomialTrajectory</w:t>
            </w:r>
          </w:p>
        </w:tc>
        <w:tc>
          <w:tcPr>
            <w:tcW w:type="dxa" w:w="2880"/>
          </w:tcPr>
          <w:p>
            <w:pPr>
              <w:ind w:firstLine="0"/>
              <w:jc w:val="center"/>
            </w:pPr>
            <w:r/>
            <w:r>
              <w:rPr>
                <w:rFonts w:ascii="宋体" w:hAnsi="宋体" w:eastAsia="宋体"/>
                <w:sz w:val="21"/>
              </w:rPr>
              <w:t>优化后轨迹</w:t>
            </w:r>
          </w:p>
        </w:tc>
      </w:tr>
      <w:tr>
        <w:tc>
          <w:tcPr>
            <w:tcW w:type="dxa" w:w="2880"/>
          </w:tcPr>
          <w:p>
            <w:pPr>
              <w:ind w:firstLine="0"/>
              <w:jc w:val="center"/>
            </w:pPr>
            <w:r/>
            <w:r>
              <w:rPr>
                <w:rFonts w:ascii="宋体" w:hAnsi="宋体" w:eastAsia="宋体"/>
                <w:sz w:val="21"/>
              </w:rPr>
              <w:t>/trajectory_generator_node/vis_path</w:t>
            </w:r>
          </w:p>
        </w:tc>
        <w:tc>
          <w:tcPr>
            <w:tcW w:type="dxa" w:w="2880"/>
          </w:tcPr>
          <w:p>
            <w:pPr>
              <w:ind w:firstLine="0"/>
              <w:jc w:val="center"/>
            </w:pPr>
            <w:r/>
            <w:r>
              <w:rPr>
                <w:rFonts w:ascii="宋体" w:hAnsi="宋体" w:eastAsia="宋体"/>
                <w:sz w:val="21"/>
              </w:rPr>
              <w:t>Marker</w:t>
            </w:r>
          </w:p>
        </w:tc>
        <w:tc>
          <w:tcPr>
            <w:tcW w:type="dxa" w:w="2880"/>
          </w:tcPr>
          <w:p>
            <w:pPr>
              <w:ind w:firstLine="0"/>
              <w:jc w:val="center"/>
            </w:pPr>
            <w:r/>
            <w:r>
              <w:rPr>
                <w:rFonts w:ascii="宋体" w:hAnsi="宋体" w:eastAsia="宋体"/>
                <w:sz w:val="21"/>
              </w:rPr>
              <w:t>原始路径</w:t>
            </w:r>
          </w:p>
        </w:tc>
      </w:tr>
    </w:tbl>
    <w:p/>
    <w:p>
      <w:r>
        <w:br w:type="page"/>
      </w:r>
    </w:p>
    <w:p>
      <w:pPr>
        <w:pStyle w:val="Heading1"/>
      </w:pPr>
      <w:r>
        <w:t>第三章  环境建模与地图构建</w:t>
      </w:r>
    </w:p>
    <w:p>
      <w:pPr>
        <w:pStyle w:val="Heading2"/>
      </w:pPr>
      <w:r>
        <w:t>3.1  三维栅格地图构建</w:t>
      </w:r>
    </w:p>
    <w:p>
      <w:r>
        <w:t>系统采用三维栅格地图表示环境空间，将连续的三维空间离散化为规则的体素网格。地图参数如表3.1所示。</w:t>
      </w:r>
    </w:p>
    <w:p>
      <w:pPr>
        <w:ind w:firstLine="0"/>
        <w:jc w:val="center"/>
      </w:pPr>
      <w:r>
        <w:rPr>
          <w:rFonts w:ascii="宋体" w:hAnsi="宋体" w:eastAsia="宋体"/>
          <w:b/>
          <w:sz w:val="21"/>
        </w:rPr>
        <w:t>表3.1  三维栅格地图参数</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ind w:firstLine="0"/>
              <w:jc w:val="center"/>
            </w:pPr>
            <w:r/>
            <w:r>
              <w:rPr>
                <w:rFonts w:ascii="宋体" w:hAnsi="宋体" w:eastAsia="宋体"/>
                <w:b/>
                <w:sz w:val="21"/>
              </w:rPr>
              <w:t>参数</w:t>
            </w:r>
          </w:p>
        </w:tc>
        <w:tc>
          <w:tcPr>
            <w:tcW w:type="dxa" w:w="2880"/>
          </w:tcPr>
          <w:p>
            <w:pPr>
              <w:ind w:firstLine="0"/>
              <w:jc w:val="center"/>
            </w:pPr>
            <w:r/>
            <w:r>
              <w:rPr>
                <w:rFonts w:ascii="宋体" w:hAnsi="宋体" w:eastAsia="宋体"/>
                <w:b/>
                <w:sz w:val="21"/>
              </w:rPr>
              <w:t>数值</w:t>
            </w:r>
          </w:p>
        </w:tc>
        <w:tc>
          <w:tcPr>
            <w:tcW w:type="dxa" w:w="2880"/>
          </w:tcPr>
          <w:p>
            <w:pPr>
              <w:ind w:firstLine="0"/>
              <w:jc w:val="center"/>
            </w:pPr>
            <w:r/>
            <w:r>
              <w:rPr>
                <w:rFonts w:ascii="宋体" w:hAnsi="宋体" w:eastAsia="宋体"/>
                <w:b/>
                <w:sz w:val="21"/>
              </w:rPr>
              <w:t>说明</w:t>
            </w:r>
          </w:p>
        </w:tc>
      </w:tr>
      <w:tr>
        <w:tc>
          <w:tcPr>
            <w:tcW w:type="dxa" w:w="2880"/>
          </w:tcPr>
          <w:p>
            <w:pPr>
              <w:ind w:firstLine="0"/>
              <w:jc w:val="center"/>
            </w:pPr>
            <w:r/>
            <w:r>
              <w:rPr>
                <w:rFonts w:ascii="宋体" w:hAnsi="宋体" w:eastAsia="宋体"/>
                <w:sz w:val="21"/>
              </w:rPr>
              <w:t>地图尺寸</w:t>
            </w:r>
          </w:p>
        </w:tc>
        <w:tc>
          <w:tcPr>
            <w:tcW w:type="dxa" w:w="2880"/>
          </w:tcPr>
          <w:p>
            <w:pPr>
              <w:ind w:firstLine="0"/>
              <w:jc w:val="center"/>
            </w:pPr>
            <w:r/>
            <w:r>
              <w:rPr>
                <w:rFonts w:ascii="宋体" w:hAnsi="宋体" w:eastAsia="宋体"/>
                <w:sz w:val="21"/>
              </w:rPr>
              <w:t>30m×30m×4m</w:t>
            </w:r>
          </w:p>
        </w:tc>
        <w:tc>
          <w:tcPr>
            <w:tcW w:type="dxa" w:w="2880"/>
          </w:tcPr>
          <w:p>
            <w:pPr>
              <w:ind w:firstLine="0"/>
              <w:jc w:val="center"/>
            </w:pPr>
            <w:r/>
            <w:r>
              <w:rPr>
                <w:rFonts w:ascii="宋体" w:hAnsi="宋体" w:eastAsia="宋体"/>
                <w:sz w:val="21"/>
              </w:rPr>
              <w:t>长×宽×高</w:t>
            </w:r>
          </w:p>
        </w:tc>
      </w:tr>
      <w:tr>
        <w:tc>
          <w:tcPr>
            <w:tcW w:type="dxa" w:w="2880"/>
          </w:tcPr>
          <w:p>
            <w:pPr>
              <w:ind w:firstLine="0"/>
              <w:jc w:val="center"/>
            </w:pPr>
            <w:r/>
            <w:r>
              <w:rPr>
                <w:rFonts w:ascii="宋体" w:hAnsi="宋体" w:eastAsia="宋体"/>
                <w:sz w:val="21"/>
              </w:rPr>
              <w:t>地图分辨率</w:t>
            </w:r>
          </w:p>
        </w:tc>
        <w:tc>
          <w:tcPr>
            <w:tcW w:type="dxa" w:w="2880"/>
          </w:tcPr>
          <w:p>
            <w:pPr>
              <w:ind w:firstLine="0"/>
              <w:jc w:val="center"/>
            </w:pPr>
            <w:r/>
            <w:r>
              <w:rPr>
                <w:rFonts w:ascii="宋体" w:hAnsi="宋体" w:eastAsia="宋体"/>
                <w:sz w:val="21"/>
              </w:rPr>
              <w:t>0.2m</w:t>
            </w:r>
          </w:p>
        </w:tc>
        <w:tc>
          <w:tcPr>
            <w:tcW w:type="dxa" w:w="2880"/>
          </w:tcPr>
          <w:p>
            <w:pPr>
              <w:ind w:firstLine="0"/>
              <w:jc w:val="center"/>
            </w:pPr>
            <w:r/>
            <w:r>
              <w:rPr>
                <w:rFonts w:ascii="宋体" w:hAnsi="宋体" w:eastAsia="宋体"/>
                <w:sz w:val="21"/>
              </w:rPr>
              <w:t>栅格边长</w:t>
            </w:r>
          </w:p>
        </w:tc>
      </w:tr>
      <w:tr>
        <w:tc>
          <w:tcPr>
            <w:tcW w:type="dxa" w:w="2880"/>
          </w:tcPr>
          <w:p>
            <w:pPr>
              <w:ind w:firstLine="0"/>
              <w:jc w:val="center"/>
            </w:pPr>
            <w:r/>
            <w:r>
              <w:rPr>
                <w:rFonts w:ascii="宋体" w:hAnsi="宋体" w:eastAsia="宋体"/>
                <w:sz w:val="21"/>
              </w:rPr>
              <w:t>栅格数量</w:t>
            </w:r>
          </w:p>
        </w:tc>
        <w:tc>
          <w:tcPr>
            <w:tcW w:type="dxa" w:w="2880"/>
          </w:tcPr>
          <w:p>
            <w:pPr>
              <w:ind w:firstLine="0"/>
              <w:jc w:val="center"/>
            </w:pPr>
            <w:r/>
            <w:r>
              <w:rPr>
                <w:rFonts w:ascii="宋体" w:hAnsi="宋体" w:eastAsia="宋体"/>
                <w:sz w:val="21"/>
              </w:rPr>
              <w:t>150×150×20</w:t>
            </w:r>
          </w:p>
        </w:tc>
        <w:tc>
          <w:tcPr>
            <w:tcW w:type="dxa" w:w="2880"/>
          </w:tcPr>
          <w:p>
            <w:pPr>
              <w:ind w:firstLine="0"/>
              <w:jc w:val="center"/>
            </w:pPr>
            <w:r/>
            <w:r>
              <w:rPr>
                <w:rFonts w:ascii="宋体" w:hAnsi="宋体" w:eastAsia="宋体"/>
                <w:sz w:val="21"/>
              </w:rPr>
              <w:t>x×y×z</w:t>
            </w:r>
          </w:p>
        </w:tc>
      </w:tr>
      <w:tr>
        <w:tc>
          <w:tcPr>
            <w:tcW w:type="dxa" w:w="2880"/>
          </w:tcPr>
          <w:p>
            <w:pPr>
              <w:ind w:firstLine="0"/>
              <w:jc w:val="center"/>
            </w:pPr>
            <w:r/>
            <w:r>
              <w:rPr>
                <w:rFonts w:ascii="宋体" w:hAnsi="宋体" w:eastAsia="宋体"/>
                <w:sz w:val="21"/>
              </w:rPr>
              <w:t>地图坐标系</w:t>
            </w:r>
          </w:p>
        </w:tc>
        <w:tc>
          <w:tcPr>
            <w:tcW w:type="dxa" w:w="2880"/>
          </w:tcPr>
          <w:p>
            <w:pPr>
              <w:ind w:firstLine="0"/>
              <w:jc w:val="center"/>
            </w:pPr>
            <w:r/>
            <w:r>
              <w:rPr>
                <w:rFonts w:ascii="宋体" w:hAnsi="宋体" w:eastAsia="宋体"/>
                <w:sz w:val="21"/>
              </w:rPr>
              <w:t>world</w:t>
            </w:r>
          </w:p>
        </w:tc>
        <w:tc>
          <w:tcPr>
            <w:tcW w:type="dxa" w:w="2880"/>
          </w:tcPr>
          <w:p>
            <w:pPr>
              <w:ind w:firstLine="0"/>
              <w:jc w:val="center"/>
            </w:pPr>
            <w:r/>
            <w:r>
              <w:rPr>
                <w:rFonts w:ascii="宋体" w:hAnsi="宋体" w:eastAsia="宋体"/>
                <w:sz w:val="21"/>
              </w:rPr>
              <w:t>全局坐标系</w:t>
            </w:r>
          </w:p>
        </w:tc>
      </w:tr>
      <w:tr>
        <w:tc>
          <w:tcPr>
            <w:tcW w:type="dxa" w:w="2880"/>
          </w:tcPr>
          <w:p>
            <w:pPr>
              <w:ind w:firstLine="0"/>
              <w:jc w:val="center"/>
            </w:pPr>
            <w:r/>
            <w:r>
              <w:rPr>
                <w:rFonts w:ascii="宋体" w:hAnsi="宋体" w:eastAsia="宋体"/>
                <w:sz w:val="21"/>
              </w:rPr>
              <w:t>地图原点</w:t>
            </w:r>
          </w:p>
        </w:tc>
        <w:tc>
          <w:tcPr>
            <w:tcW w:type="dxa" w:w="2880"/>
          </w:tcPr>
          <w:p>
            <w:pPr>
              <w:ind w:firstLine="0"/>
              <w:jc w:val="center"/>
            </w:pPr>
            <w:r/>
            <w:r>
              <w:rPr>
                <w:rFonts w:ascii="宋体" w:hAnsi="宋体" w:eastAsia="宋体"/>
                <w:sz w:val="21"/>
              </w:rPr>
              <w:t>(-15,-15,0)m</w:t>
            </w:r>
          </w:p>
        </w:tc>
        <w:tc>
          <w:tcPr>
            <w:tcW w:type="dxa" w:w="2880"/>
          </w:tcPr>
          <w:p>
            <w:pPr>
              <w:ind w:firstLine="0"/>
              <w:jc w:val="center"/>
            </w:pPr>
            <w:r/>
            <w:r>
              <w:rPr>
                <w:rFonts w:ascii="宋体" w:hAnsi="宋体" w:eastAsia="宋体"/>
                <w:sz w:val="21"/>
              </w:rPr>
              <w:t>坐标原点偏移</w:t>
            </w:r>
          </w:p>
        </w:tc>
      </w:tr>
    </w:tbl>
    <w:p/>
    <w:p>
      <w:r>
        <w:t>每个栅格单元存储一个状态值，1表示被占据，0表示自由空间。障碍物在栅格化时膨胀一个栅格（0.2m），为轨迹规划提供安全余量。</w:t>
      </w:r>
    </w:p>
    <w:p>
      <w:pPr>
        <w:pStyle w:val="Heading2"/>
      </w:pPr>
      <w:r>
        <w:t>3.2  静态障碍物生成与建模</w:t>
      </w:r>
    </w:p>
    <w:p>
      <w:r>
        <w:t>静态障碍物采用随机生成策略，参数如表3.2所示。</w:t>
      </w:r>
    </w:p>
    <w:p>
      <w:pPr>
        <w:ind w:firstLine="0"/>
        <w:jc w:val="center"/>
      </w:pPr>
      <w:r>
        <w:rPr>
          <w:rFonts w:ascii="宋体" w:hAnsi="宋体" w:eastAsia="宋体"/>
          <w:b/>
          <w:sz w:val="21"/>
        </w:rPr>
        <w:t>表3.2  静态障碍物生成参数</w:t>
      </w:r>
    </w:p>
    <w:tbl>
      <w:tblPr>
        <w:tblStyle w:val="TableGrid"/>
        <w:tblW w:type="auto" w:w="0"/>
        <w:jc w:val="center"/>
        <w:tblLook w:firstColumn="1" w:firstRow="1" w:lastColumn="0" w:lastRow="0" w:noHBand="0" w:noVBand="1" w:val="04A0"/>
      </w:tblPr>
      <w:tblGrid>
        <w:gridCol w:w="4320"/>
        <w:gridCol w:w="4320"/>
      </w:tblGrid>
      <w:tr>
        <w:tc>
          <w:tcPr>
            <w:tcW w:type="dxa" w:w="4320"/>
          </w:tcPr>
          <w:p>
            <w:pPr>
              <w:ind w:firstLine="0"/>
              <w:jc w:val="center"/>
            </w:pPr>
            <w:r/>
            <w:r>
              <w:rPr>
                <w:rFonts w:ascii="宋体" w:hAnsi="宋体" w:eastAsia="宋体"/>
                <w:b/>
                <w:sz w:val="21"/>
              </w:rPr>
              <w:t>参数</w:t>
            </w:r>
          </w:p>
        </w:tc>
        <w:tc>
          <w:tcPr>
            <w:tcW w:type="dxa" w:w="4320"/>
          </w:tcPr>
          <w:p>
            <w:pPr>
              <w:ind w:firstLine="0"/>
              <w:jc w:val="center"/>
            </w:pPr>
            <w:r/>
            <w:r>
              <w:rPr>
                <w:rFonts w:ascii="宋体" w:hAnsi="宋体" w:eastAsia="宋体"/>
                <w:b/>
                <w:sz w:val="21"/>
              </w:rPr>
              <w:t>数值</w:t>
            </w:r>
          </w:p>
        </w:tc>
      </w:tr>
      <w:tr>
        <w:tc>
          <w:tcPr>
            <w:tcW w:type="dxa" w:w="4320"/>
          </w:tcPr>
          <w:p>
            <w:pPr>
              <w:ind w:firstLine="0"/>
              <w:jc w:val="center"/>
            </w:pPr>
            <w:r/>
            <w:r>
              <w:rPr>
                <w:rFonts w:ascii="宋体" w:hAnsi="宋体" w:eastAsia="宋体"/>
                <w:sz w:val="21"/>
              </w:rPr>
              <w:t>障碍物数量</w:t>
            </w:r>
          </w:p>
        </w:tc>
        <w:tc>
          <w:tcPr>
            <w:tcW w:type="dxa" w:w="4320"/>
          </w:tcPr>
          <w:p>
            <w:pPr>
              <w:ind w:firstLine="0"/>
              <w:jc w:val="center"/>
            </w:pPr>
            <w:r/>
            <w:r>
              <w:rPr>
                <w:rFonts w:ascii="宋体" w:hAnsi="宋体" w:eastAsia="宋体"/>
                <w:sz w:val="21"/>
              </w:rPr>
              <w:t>30个</w:t>
            </w:r>
          </w:p>
        </w:tc>
      </w:tr>
      <w:tr>
        <w:tc>
          <w:tcPr>
            <w:tcW w:type="dxa" w:w="4320"/>
          </w:tcPr>
          <w:p>
            <w:pPr>
              <w:ind w:firstLine="0"/>
              <w:jc w:val="center"/>
            </w:pPr>
            <w:r/>
            <w:r>
              <w:rPr>
                <w:rFonts w:ascii="宋体" w:hAnsi="宋体" w:eastAsia="宋体"/>
                <w:sz w:val="21"/>
              </w:rPr>
              <w:t>障碍物类型</w:t>
            </w:r>
          </w:p>
        </w:tc>
        <w:tc>
          <w:tcPr>
            <w:tcW w:type="dxa" w:w="4320"/>
          </w:tcPr>
          <w:p>
            <w:pPr>
              <w:ind w:firstLine="0"/>
              <w:jc w:val="center"/>
            </w:pPr>
            <w:r/>
            <w:r>
              <w:rPr>
                <w:rFonts w:ascii="宋体" w:hAnsi="宋体" w:eastAsia="宋体"/>
                <w:sz w:val="21"/>
              </w:rPr>
              <w:t>长方体（BOX）</w:t>
            </w:r>
          </w:p>
        </w:tc>
      </w:tr>
      <w:tr>
        <w:tc>
          <w:tcPr>
            <w:tcW w:type="dxa" w:w="4320"/>
          </w:tcPr>
          <w:p>
            <w:pPr>
              <w:ind w:firstLine="0"/>
              <w:jc w:val="center"/>
            </w:pPr>
            <w:r/>
            <w:r>
              <w:rPr>
                <w:rFonts w:ascii="宋体" w:hAnsi="宋体" w:eastAsia="宋体"/>
                <w:sz w:val="21"/>
              </w:rPr>
              <w:t>宽度范围</w:t>
            </w:r>
          </w:p>
        </w:tc>
        <w:tc>
          <w:tcPr>
            <w:tcW w:type="dxa" w:w="4320"/>
          </w:tcPr>
          <w:p>
            <w:pPr>
              <w:ind w:firstLine="0"/>
              <w:jc w:val="center"/>
            </w:pPr>
            <w:r/>
            <w:r>
              <w:rPr>
                <w:rFonts w:ascii="宋体" w:hAnsi="宋体" w:eastAsia="宋体"/>
                <w:sz w:val="21"/>
              </w:rPr>
              <w:t>0.3~0.8m</w:t>
            </w:r>
          </w:p>
        </w:tc>
      </w:tr>
      <w:tr>
        <w:tc>
          <w:tcPr>
            <w:tcW w:type="dxa" w:w="4320"/>
          </w:tcPr>
          <w:p>
            <w:pPr>
              <w:ind w:firstLine="0"/>
              <w:jc w:val="center"/>
            </w:pPr>
            <w:r/>
            <w:r>
              <w:rPr>
                <w:rFonts w:ascii="宋体" w:hAnsi="宋体" w:eastAsia="宋体"/>
                <w:sz w:val="21"/>
              </w:rPr>
              <w:t>高度范围</w:t>
            </w:r>
          </w:p>
        </w:tc>
        <w:tc>
          <w:tcPr>
            <w:tcW w:type="dxa" w:w="4320"/>
          </w:tcPr>
          <w:p>
            <w:pPr>
              <w:ind w:firstLine="0"/>
              <w:jc w:val="center"/>
            </w:pPr>
            <w:r/>
            <w:r>
              <w:rPr>
                <w:rFonts w:ascii="宋体" w:hAnsi="宋体" w:eastAsia="宋体"/>
                <w:sz w:val="21"/>
              </w:rPr>
              <w:t>3.0~7.0m</w:t>
            </w:r>
          </w:p>
        </w:tc>
      </w:tr>
      <w:tr>
        <w:tc>
          <w:tcPr>
            <w:tcW w:type="dxa" w:w="4320"/>
          </w:tcPr>
          <w:p>
            <w:pPr>
              <w:ind w:firstLine="0"/>
              <w:jc w:val="center"/>
            </w:pPr>
            <w:r/>
            <w:r>
              <w:rPr>
                <w:rFonts w:ascii="宋体" w:hAnsi="宋体" w:eastAsia="宋体"/>
                <w:sz w:val="21"/>
              </w:rPr>
              <w:t>位置分布</w:t>
            </w:r>
          </w:p>
        </w:tc>
        <w:tc>
          <w:tcPr>
            <w:tcW w:type="dxa" w:w="4320"/>
          </w:tcPr>
          <w:p>
            <w:pPr>
              <w:ind w:firstLine="0"/>
              <w:jc w:val="center"/>
            </w:pPr>
            <w:r/>
            <w:r>
              <w:rPr>
                <w:rFonts w:ascii="宋体" w:hAnsi="宋体" w:eastAsia="宋体"/>
                <w:sz w:val="21"/>
              </w:rPr>
              <w:t>随机分布，避开初始位置</w:t>
            </w:r>
          </w:p>
        </w:tc>
      </w:tr>
    </w:tbl>
    <w:p/>
    <w:p>
      <w:pPr>
        <w:pStyle w:val="Heading2"/>
      </w:pPr>
      <w:r>
        <w:t>3.3  动态障碍物运动建模</w:t>
      </w:r>
    </w:p>
    <w:p>
      <w:r>
        <w:t>动态障碍物采用圆形轨迹运动模型，参数如表3.3所示。</w:t>
      </w:r>
    </w:p>
    <w:p>
      <w:pPr>
        <w:ind w:firstLine="0"/>
        <w:jc w:val="center"/>
      </w:pPr>
      <w:r>
        <w:rPr>
          <w:rFonts w:ascii="宋体" w:hAnsi="宋体" w:eastAsia="宋体"/>
          <w:b/>
          <w:sz w:val="21"/>
        </w:rPr>
        <w:t>表3.3  动态障碍物生成参数</w:t>
      </w:r>
    </w:p>
    <w:tbl>
      <w:tblPr>
        <w:tblStyle w:val="TableGrid"/>
        <w:tblW w:type="auto" w:w="0"/>
        <w:jc w:val="center"/>
        <w:tblLook w:firstColumn="1" w:firstRow="1" w:lastColumn="0" w:lastRow="0" w:noHBand="0" w:noVBand="1" w:val="04A0"/>
      </w:tblPr>
      <w:tblGrid>
        <w:gridCol w:w="4320"/>
        <w:gridCol w:w="4320"/>
      </w:tblGrid>
      <w:tr>
        <w:tc>
          <w:tcPr>
            <w:tcW w:type="dxa" w:w="4320"/>
          </w:tcPr>
          <w:p>
            <w:pPr>
              <w:ind w:firstLine="0"/>
              <w:jc w:val="center"/>
            </w:pPr>
            <w:r/>
            <w:r>
              <w:rPr>
                <w:rFonts w:ascii="宋体" w:hAnsi="宋体" w:eastAsia="宋体"/>
                <w:b/>
                <w:sz w:val="21"/>
              </w:rPr>
              <w:t>参数</w:t>
            </w:r>
          </w:p>
        </w:tc>
        <w:tc>
          <w:tcPr>
            <w:tcW w:type="dxa" w:w="4320"/>
          </w:tcPr>
          <w:p>
            <w:pPr>
              <w:ind w:firstLine="0"/>
              <w:jc w:val="center"/>
            </w:pPr>
            <w:r/>
            <w:r>
              <w:rPr>
                <w:rFonts w:ascii="宋体" w:hAnsi="宋体" w:eastAsia="宋体"/>
                <w:b/>
                <w:sz w:val="21"/>
              </w:rPr>
              <w:t>数值</w:t>
            </w:r>
          </w:p>
        </w:tc>
      </w:tr>
      <w:tr>
        <w:tc>
          <w:tcPr>
            <w:tcW w:type="dxa" w:w="4320"/>
          </w:tcPr>
          <w:p>
            <w:pPr>
              <w:ind w:firstLine="0"/>
              <w:jc w:val="center"/>
            </w:pPr>
            <w:r/>
            <w:r>
              <w:rPr>
                <w:rFonts w:ascii="宋体" w:hAnsi="宋体" w:eastAsia="宋体"/>
                <w:sz w:val="21"/>
              </w:rPr>
              <w:t>动态障碍物数量</w:t>
            </w:r>
          </w:p>
        </w:tc>
        <w:tc>
          <w:tcPr>
            <w:tcW w:type="dxa" w:w="4320"/>
          </w:tcPr>
          <w:p>
            <w:pPr>
              <w:ind w:firstLine="0"/>
              <w:jc w:val="center"/>
            </w:pPr>
            <w:r/>
            <w:r>
              <w:rPr>
                <w:rFonts w:ascii="宋体" w:hAnsi="宋体" w:eastAsia="宋体"/>
                <w:sz w:val="21"/>
              </w:rPr>
              <w:t>3个</w:t>
            </w:r>
          </w:p>
        </w:tc>
      </w:tr>
      <w:tr>
        <w:tc>
          <w:tcPr>
            <w:tcW w:type="dxa" w:w="4320"/>
          </w:tcPr>
          <w:p>
            <w:pPr>
              <w:ind w:firstLine="0"/>
              <w:jc w:val="center"/>
            </w:pPr>
            <w:r/>
            <w:r>
              <w:rPr>
                <w:rFonts w:ascii="宋体" w:hAnsi="宋体" w:eastAsia="宋体"/>
                <w:sz w:val="21"/>
              </w:rPr>
              <w:t>运动轨迹</w:t>
            </w:r>
          </w:p>
        </w:tc>
        <w:tc>
          <w:tcPr>
            <w:tcW w:type="dxa" w:w="4320"/>
          </w:tcPr>
          <w:p>
            <w:pPr>
              <w:ind w:firstLine="0"/>
              <w:jc w:val="center"/>
            </w:pPr>
            <w:r/>
            <w:r>
              <w:rPr>
                <w:rFonts w:ascii="宋体" w:hAnsi="宋体" w:eastAsia="宋体"/>
                <w:sz w:val="21"/>
              </w:rPr>
              <w:t>圆形轨迹</w:t>
            </w:r>
          </w:p>
        </w:tc>
      </w:tr>
      <w:tr>
        <w:tc>
          <w:tcPr>
            <w:tcW w:type="dxa" w:w="4320"/>
          </w:tcPr>
          <w:p>
            <w:pPr>
              <w:ind w:firstLine="0"/>
              <w:jc w:val="center"/>
            </w:pPr>
            <w:r/>
            <w:r>
              <w:rPr>
                <w:rFonts w:ascii="宋体" w:hAnsi="宋体" w:eastAsia="宋体"/>
                <w:sz w:val="21"/>
              </w:rPr>
              <w:t>运动速度</w:t>
            </w:r>
          </w:p>
        </w:tc>
        <w:tc>
          <w:tcPr>
            <w:tcW w:type="dxa" w:w="4320"/>
          </w:tcPr>
          <w:p>
            <w:pPr>
              <w:ind w:firstLine="0"/>
              <w:jc w:val="center"/>
            </w:pPr>
            <w:r/>
            <w:r>
              <w:rPr>
                <w:rFonts w:ascii="宋体" w:hAnsi="宋体" w:eastAsia="宋体"/>
                <w:sz w:val="21"/>
              </w:rPr>
              <w:t>1.0~2.0 m/s</w:t>
            </w:r>
          </w:p>
        </w:tc>
      </w:tr>
      <w:tr>
        <w:tc>
          <w:tcPr>
            <w:tcW w:type="dxa" w:w="4320"/>
          </w:tcPr>
          <w:p>
            <w:pPr>
              <w:ind w:firstLine="0"/>
              <w:jc w:val="center"/>
            </w:pPr>
            <w:r/>
            <w:r>
              <w:rPr>
                <w:rFonts w:ascii="宋体" w:hAnsi="宋体" w:eastAsia="宋体"/>
                <w:sz w:val="21"/>
              </w:rPr>
              <w:t>圆形半径</w:t>
            </w:r>
          </w:p>
        </w:tc>
        <w:tc>
          <w:tcPr>
            <w:tcW w:type="dxa" w:w="4320"/>
          </w:tcPr>
          <w:p>
            <w:pPr>
              <w:ind w:firstLine="0"/>
              <w:jc w:val="center"/>
            </w:pPr>
            <w:r/>
            <w:r>
              <w:rPr>
                <w:rFonts w:ascii="宋体" w:hAnsi="宋体" w:eastAsia="宋体"/>
                <w:sz w:val="21"/>
              </w:rPr>
              <w:t>3.0~5.0m</w:t>
            </w:r>
          </w:p>
        </w:tc>
      </w:tr>
      <w:tr>
        <w:tc>
          <w:tcPr>
            <w:tcW w:type="dxa" w:w="4320"/>
          </w:tcPr>
          <w:p>
            <w:pPr>
              <w:ind w:firstLine="0"/>
              <w:jc w:val="center"/>
            </w:pPr>
            <w:r/>
            <w:r>
              <w:rPr>
                <w:rFonts w:ascii="宋体" w:hAnsi="宋体" w:eastAsia="宋体"/>
                <w:sz w:val="21"/>
              </w:rPr>
              <w:t>更新频率</w:t>
            </w:r>
          </w:p>
        </w:tc>
        <w:tc>
          <w:tcPr>
            <w:tcW w:type="dxa" w:w="4320"/>
          </w:tcPr>
          <w:p>
            <w:pPr>
              <w:ind w:firstLine="0"/>
              <w:jc w:val="center"/>
            </w:pPr>
            <w:r/>
            <w:r>
              <w:rPr>
                <w:rFonts w:ascii="宋体" w:hAnsi="宋体" w:eastAsia="宋体"/>
                <w:sz w:val="21"/>
              </w:rPr>
              <w:t>60Hz</w:t>
            </w:r>
          </w:p>
        </w:tc>
      </w:tr>
    </w:tbl>
    <w:p/>
    <w:p>
      <w:r>
        <w:t>动态障碍物的运动方程为：</w:t>
      </w:r>
    </w:p>
    <w:p>
      <w:pPr>
        <w:ind w:firstLine="0"/>
        <w:jc w:val="center"/>
      </w:pPr>
      <w:r>
        <w:t>x(t) = x_center + r × cos(ωt + φ)</w:t>
      </w:r>
    </w:p>
    <w:p>
      <w:pPr>
        <w:ind w:firstLine="0"/>
        <w:jc w:val="center"/>
      </w:pPr>
      <w:r>
        <w:t>y(t) = y_center + r × sin(ωt + φ)</w:t>
      </w:r>
    </w:p>
    <w:p>
      <w:pPr>
        <w:ind w:firstLine="0"/>
        <w:jc w:val="center"/>
      </w:pPr>
      <w:r>
        <w:t>z(t) = h / 2</w:t>
      </w:r>
    </w:p>
    <w:p>
      <w:pPr>
        <w:pStyle w:val="Heading2"/>
      </w:pPr>
      <w:r>
        <w:t>3.4  地图更新与占据信息维护</w:t>
      </w:r>
    </w:p>
    <w:p>
      <w:r>
        <w:t>地图的占据信息根据障碍物的位置实时更新。静态障碍物在系统启动时一次性栅格化。动态障碍物以60Hz的频率更新位置，每次更新时重新计算其占据的栅格单元。</w:t>
      </w:r>
    </w:p>
    <w:p>
      <w:r>
        <w:br w:type="page"/>
      </w:r>
    </w:p>
    <w:p>
      <w:pPr>
        <w:pStyle w:val="Heading1"/>
      </w:pPr>
      <w:r>
        <w:t>第四章  轨迹规划算法设计</w:t>
      </w:r>
    </w:p>
    <w:p>
      <w:pPr>
        <w:pStyle w:val="Heading2"/>
      </w:pPr>
      <w:r>
        <w:t>4.1  A*路径搜索算法</w:t>
      </w:r>
    </w:p>
    <w:p>
      <w:pPr>
        <w:pStyle w:val="Heading3"/>
      </w:pPr>
      <w:r>
        <w:t>4.1.1  算法原理</w:t>
      </w:r>
    </w:p>
    <w:p>
      <w:r>
        <w:t>A*算法是一种启发式搜索算法，通过评估函数选择最优扩展节点：</w:t>
      </w:r>
    </w:p>
    <w:p>
      <w:pPr>
        <w:ind w:firstLine="0"/>
        <w:jc w:val="center"/>
      </w:pPr>
      <w:r>
        <w:t>f(n) = g(n) + h(n)</w:t>
      </w:r>
    </w:p>
    <w:p>
      <w:r>
        <w:t>其中，g(n)为从起点到节点n的实际代价，h(n)为启发式估计代价。A*算法的伪代码如算法4.1所示。</w:t>
      </w:r>
    </w:p>
    <w:p>
      <w:pPr>
        <w:ind w:firstLine="0"/>
      </w:pPr>
      <w:r>
        <w:rPr>
          <w:b/>
        </w:rPr>
        <w:t>算法4.1  A*三维路径搜索算法</w:t>
      </w:r>
    </w:p>
    <w:p>
      <w:pPr>
        <w:ind w:firstLine="0" w:left="567"/>
      </w:pPr>
      <w:r>
        <w:rPr>
          <w:rFonts w:ascii="Courier New" w:hAnsi="Courier New"/>
          <w:sz w:val="18"/>
        </w:rPr>
        <w:t>输入: 起点 s, 终点 g, 栅格地图 M</w:t>
      </w:r>
    </w:p>
    <w:p>
      <w:pPr>
        <w:ind w:firstLine="0" w:left="567"/>
      </w:pPr>
      <w:r>
        <w:rPr>
          <w:rFonts w:ascii="Courier New" w:hAnsi="Courier New"/>
          <w:sz w:val="18"/>
        </w:rPr>
        <w:t>输出: 路径 P = {s, ..., g}</w:t>
      </w:r>
    </w:p>
    <w:p>
      <w:pPr>
        <w:ind w:firstLine="0" w:left="567"/>
      </w:pPr>
      <w:r>
        <w:rPr>
          <w:rFonts w:ascii="Courier New" w:hAnsi="Courier New"/>
          <w:sz w:val="18"/>
        </w:rPr>
      </w:r>
    </w:p>
    <w:p>
      <w:pPr>
        <w:ind w:firstLine="0" w:left="567"/>
      </w:pPr>
      <w:r>
        <w:rPr>
          <w:rFonts w:ascii="Courier New" w:hAnsi="Courier New"/>
          <w:sz w:val="18"/>
        </w:rPr>
        <w:t>1:  初始化 OpenList ← {s}, ClosedList ← ∅</w:t>
      </w:r>
    </w:p>
    <w:p>
      <w:pPr>
        <w:ind w:firstLine="0" w:left="567"/>
      </w:pPr>
      <w:r>
        <w:rPr>
          <w:rFonts w:ascii="Courier New" w:hAnsi="Courier New"/>
          <w:sz w:val="18"/>
        </w:rPr>
        <w:t>2:  g(s) ← 0, f(s) ← h(s)</w:t>
      </w:r>
    </w:p>
    <w:p>
      <w:pPr>
        <w:ind w:firstLine="0" w:left="567"/>
      </w:pPr>
      <w:r>
        <w:rPr>
          <w:rFonts w:ascii="Courier New" w:hAnsi="Courier New"/>
          <w:sz w:val="18"/>
        </w:rPr>
        <w:t>3:  while OpenList ≠ ∅ do</w:t>
      </w:r>
    </w:p>
    <w:p>
      <w:pPr>
        <w:ind w:firstLine="0" w:left="567"/>
      </w:pPr>
      <w:r>
        <w:rPr>
          <w:rFonts w:ascii="Courier New" w:hAnsi="Courier New"/>
          <w:sz w:val="18"/>
        </w:rPr>
        <w:t>4:      n ← OpenList 中 f 值最小的节点</w:t>
      </w:r>
    </w:p>
    <w:p>
      <w:pPr>
        <w:ind w:firstLine="0" w:left="567"/>
      </w:pPr>
      <w:r>
        <w:rPr>
          <w:rFonts w:ascii="Courier New" w:hAnsi="Courier New"/>
          <w:sz w:val="18"/>
        </w:rPr>
        <w:t>5:      if n = g then return 回溯路径 P</w:t>
      </w:r>
    </w:p>
    <w:p>
      <w:pPr>
        <w:ind w:firstLine="0" w:left="567"/>
      </w:pPr>
      <w:r>
        <w:rPr>
          <w:rFonts w:ascii="Courier New" w:hAnsi="Courier New"/>
          <w:sz w:val="18"/>
        </w:rPr>
        <w:t>6:      将 n 移至 ClosedList</w:t>
      </w:r>
    </w:p>
    <w:p>
      <w:pPr>
        <w:ind w:firstLine="0" w:left="567"/>
      </w:pPr>
      <w:r>
        <w:rPr>
          <w:rFonts w:ascii="Courier New" w:hAnsi="Courier New"/>
          <w:sz w:val="18"/>
        </w:rPr>
        <w:t>7:      for each 邻居 n' ∈ Neighbors26(n) do</w:t>
      </w:r>
    </w:p>
    <w:p>
      <w:pPr>
        <w:ind w:firstLine="0" w:left="567"/>
      </w:pPr>
      <w:r>
        <w:rPr>
          <w:rFonts w:ascii="Courier New" w:hAnsi="Courier New"/>
          <w:sz w:val="18"/>
        </w:rPr>
        <w:t>8:          if n' ∈ ClosedList 或 M[n']=1 then continue</w:t>
      </w:r>
    </w:p>
    <w:p>
      <w:pPr>
        <w:ind w:firstLine="0" w:left="567"/>
      </w:pPr>
      <w:r>
        <w:rPr>
          <w:rFonts w:ascii="Courier New" w:hAnsi="Courier New"/>
          <w:sz w:val="18"/>
        </w:rPr>
        <w:t>9:          cost ← g(n) + MoveCost(n, n')</w:t>
      </w:r>
    </w:p>
    <w:p>
      <w:pPr>
        <w:ind w:firstLine="0" w:left="567"/>
      </w:pPr>
      <w:r>
        <w:rPr>
          <w:rFonts w:ascii="Courier New" w:hAnsi="Courier New"/>
          <w:sz w:val="18"/>
        </w:rPr>
        <w:t>10:         if n' ∉ OpenList 或 cost &lt; g(n') then</w:t>
      </w:r>
    </w:p>
    <w:p>
      <w:pPr>
        <w:ind w:firstLine="0" w:left="567"/>
      </w:pPr>
      <w:r>
        <w:rPr>
          <w:rFonts w:ascii="Courier New" w:hAnsi="Courier New"/>
          <w:sz w:val="18"/>
        </w:rPr>
        <w:t>11:             g(n') ← cost, f(n') ← g(n')+h(n')</w:t>
      </w:r>
    </w:p>
    <w:p>
      <w:pPr>
        <w:ind w:firstLine="0" w:left="567"/>
      </w:pPr>
      <w:r>
        <w:rPr>
          <w:rFonts w:ascii="Courier New" w:hAnsi="Courier New"/>
          <w:sz w:val="18"/>
        </w:rPr>
        <w:t>12:             parent(n') ← n</w:t>
      </w:r>
    </w:p>
    <w:p>
      <w:pPr>
        <w:ind w:firstLine="0" w:left="567"/>
      </w:pPr>
      <w:r>
        <w:rPr>
          <w:rFonts w:ascii="Courier New" w:hAnsi="Courier New"/>
          <w:sz w:val="18"/>
        </w:rPr>
        <w:t>13:         end if</w:t>
      </w:r>
    </w:p>
    <w:p>
      <w:pPr>
        <w:ind w:firstLine="0" w:left="567"/>
      </w:pPr>
      <w:r>
        <w:rPr>
          <w:rFonts w:ascii="Courier New" w:hAnsi="Courier New"/>
          <w:sz w:val="18"/>
        </w:rPr>
        <w:t>14:     end for</w:t>
      </w:r>
    </w:p>
    <w:p>
      <w:pPr>
        <w:ind w:firstLine="0" w:left="567"/>
      </w:pPr>
      <w:r>
        <w:rPr>
          <w:rFonts w:ascii="Courier New" w:hAnsi="Courier New"/>
          <w:sz w:val="18"/>
        </w:rPr>
        <w:t>15: end while</w:t>
      </w:r>
    </w:p>
    <w:p>
      <w:pPr>
        <w:ind w:firstLine="0" w:left="567"/>
      </w:pPr>
      <w:r>
        <w:rPr>
          <w:rFonts w:ascii="Courier New" w:hAnsi="Courier New"/>
          <w:sz w:val="18"/>
        </w:rPr>
        <w:t>16: return ∅  // 无可行路径</w:t>
      </w:r>
    </w:p>
    <w:p>
      <w:pPr>
        <w:pStyle w:val="Heading3"/>
      </w:pPr>
      <w:r>
        <w:t>4.1.2  启发式函数设计</w:t>
      </w:r>
    </w:p>
    <w:p>
      <w:r>
        <w:t>系统采用三维对角距离作为启发式函数：</w:t>
      </w:r>
    </w:p>
    <w:p>
      <w:pPr>
        <w:ind w:firstLine="0"/>
        <w:jc w:val="center"/>
      </w:pPr>
      <w:r>
        <w:t>h = d₀ × (√3 − 3) + d₁ × (√2 − 2) + d₂</w:t>
      </w:r>
    </w:p>
    <w:p>
      <w:r>
        <w:t>其中，d₀、d₁、d₂为将三个坐标轴方向的距离分量按降序排列后的结果。</w:t>
      </w:r>
    </w:p>
    <w:p>
      <w:pPr>
        <w:pStyle w:val="Heading3"/>
      </w:pPr>
      <w:r>
        <w:t>4.1.3  邻居节点扩展策略</w:t>
      </w:r>
    </w:p>
    <w:p>
      <w:r>
        <w:t>系统采用26-邻域扩展策略，如表4.1所示。</w:t>
      </w:r>
    </w:p>
    <w:p>
      <w:pPr>
        <w:ind w:firstLine="0"/>
        <w:jc w:val="center"/>
      </w:pPr>
      <w:r>
        <w:rPr>
          <w:rFonts w:ascii="宋体" w:hAnsi="宋体" w:eastAsia="宋体"/>
          <w:b/>
          <w:sz w:val="21"/>
        </w:rPr>
        <w:t>表4.1  邻居节点分类与移动代价</w:t>
      </w:r>
    </w:p>
    <w:tbl>
      <w:tblPr>
        <w:tblStyle w:val="TableGrid"/>
        <w:tblW w:type="auto" w:w="0"/>
        <w:jc w:val="center"/>
        <w:tblLook w:firstColumn="1" w:firstRow="1" w:lastColumn="0" w:lastRow="0" w:noHBand="0" w:noVBand="1" w:val="04A0"/>
      </w:tblPr>
      <w:tblGrid>
        <w:gridCol w:w="2160"/>
        <w:gridCol w:w="2160"/>
        <w:gridCol w:w="2160"/>
        <w:gridCol w:w="2160"/>
      </w:tblGrid>
      <w:tr>
        <w:tc>
          <w:tcPr>
            <w:tcW w:type="dxa" w:w="2160"/>
          </w:tcPr>
          <w:p>
            <w:pPr>
              <w:ind w:firstLine="0"/>
              <w:jc w:val="center"/>
            </w:pPr>
            <w:r/>
            <w:r>
              <w:rPr>
                <w:rFonts w:ascii="宋体" w:hAnsi="宋体" w:eastAsia="宋体"/>
                <w:b/>
                <w:sz w:val="21"/>
              </w:rPr>
              <w:t>类型</w:t>
            </w:r>
          </w:p>
        </w:tc>
        <w:tc>
          <w:tcPr>
            <w:tcW w:type="dxa" w:w="2160"/>
          </w:tcPr>
          <w:p>
            <w:pPr>
              <w:ind w:firstLine="0"/>
              <w:jc w:val="center"/>
            </w:pPr>
            <w:r/>
            <w:r>
              <w:rPr>
                <w:rFonts w:ascii="宋体" w:hAnsi="宋体" w:eastAsia="宋体"/>
                <w:b/>
                <w:sz w:val="21"/>
              </w:rPr>
              <w:t>非零分量数</w:t>
            </w:r>
          </w:p>
        </w:tc>
        <w:tc>
          <w:tcPr>
            <w:tcW w:type="dxa" w:w="2160"/>
          </w:tcPr>
          <w:p>
            <w:pPr>
              <w:ind w:firstLine="0"/>
              <w:jc w:val="center"/>
            </w:pPr>
            <w:r/>
            <w:r>
              <w:rPr>
                <w:rFonts w:ascii="宋体" w:hAnsi="宋体" w:eastAsia="宋体"/>
                <w:b/>
                <w:sz w:val="21"/>
              </w:rPr>
              <w:t>邻居数量</w:t>
            </w:r>
          </w:p>
        </w:tc>
        <w:tc>
          <w:tcPr>
            <w:tcW w:type="dxa" w:w="2160"/>
          </w:tcPr>
          <w:p>
            <w:pPr>
              <w:ind w:firstLine="0"/>
              <w:jc w:val="center"/>
            </w:pPr>
            <w:r/>
            <w:r>
              <w:rPr>
                <w:rFonts w:ascii="宋体" w:hAnsi="宋体" w:eastAsia="宋体"/>
                <w:b/>
                <w:sz w:val="21"/>
              </w:rPr>
              <w:t>移动代价</w:t>
            </w:r>
          </w:p>
        </w:tc>
      </w:tr>
      <w:tr>
        <w:tc>
          <w:tcPr>
            <w:tcW w:type="dxa" w:w="2160"/>
          </w:tcPr>
          <w:p>
            <w:pPr>
              <w:ind w:firstLine="0"/>
              <w:jc w:val="center"/>
            </w:pPr>
            <w:r/>
            <w:r>
              <w:rPr>
                <w:rFonts w:ascii="宋体" w:hAnsi="宋体" w:eastAsia="宋体"/>
                <w:sz w:val="21"/>
              </w:rPr>
              <w:t>面邻居</w:t>
            </w:r>
          </w:p>
        </w:tc>
        <w:tc>
          <w:tcPr>
            <w:tcW w:type="dxa" w:w="2160"/>
          </w:tcPr>
          <w:p>
            <w:pPr>
              <w:ind w:firstLine="0"/>
              <w:jc w:val="center"/>
            </w:pPr>
            <w:r/>
            <w:r>
              <w:rPr>
                <w:rFonts w:ascii="宋体" w:hAnsi="宋体" w:eastAsia="宋体"/>
                <w:sz w:val="21"/>
              </w:rPr>
              <w:t>1</w:t>
            </w:r>
          </w:p>
        </w:tc>
        <w:tc>
          <w:tcPr>
            <w:tcW w:type="dxa" w:w="2160"/>
          </w:tcPr>
          <w:p>
            <w:pPr>
              <w:ind w:firstLine="0"/>
              <w:jc w:val="center"/>
            </w:pPr>
            <w:r/>
            <w:r>
              <w:rPr>
                <w:rFonts w:ascii="宋体" w:hAnsi="宋体" w:eastAsia="宋体"/>
                <w:sz w:val="21"/>
              </w:rPr>
              <w:t>6</w:t>
            </w:r>
          </w:p>
        </w:tc>
        <w:tc>
          <w:tcPr>
            <w:tcW w:type="dxa" w:w="2160"/>
          </w:tcPr>
          <w:p>
            <w:pPr>
              <w:ind w:firstLine="0"/>
              <w:jc w:val="center"/>
            </w:pPr>
            <w:r/>
            <w:r>
              <w:rPr>
                <w:rFonts w:ascii="宋体" w:hAnsi="宋体" w:eastAsia="宋体"/>
                <w:sz w:val="21"/>
              </w:rPr>
              <w:t>1.0</w:t>
            </w:r>
          </w:p>
        </w:tc>
      </w:tr>
      <w:tr>
        <w:tc>
          <w:tcPr>
            <w:tcW w:type="dxa" w:w="2160"/>
          </w:tcPr>
          <w:p>
            <w:pPr>
              <w:ind w:firstLine="0"/>
              <w:jc w:val="center"/>
            </w:pPr>
            <w:r/>
            <w:r>
              <w:rPr>
                <w:rFonts w:ascii="宋体" w:hAnsi="宋体" w:eastAsia="宋体"/>
                <w:sz w:val="21"/>
              </w:rPr>
              <w:t>边邻居</w:t>
            </w:r>
          </w:p>
        </w:tc>
        <w:tc>
          <w:tcPr>
            <w:tcW w:type="dxa" w:w="2160"/>
          </w:tcPr>
          <w:p>
            <w:pPr>
              <w:ind w:firstLine="0"/>
              <w:jc w:val="center"/>
            </w:pPr>
            <w:r/>
            <w:r>
              <w:rPr>
                <w:rFonts w:ascii="宋体" w:hAnsi="宋体" w:eastAsia="宋体"/>
                <w:sz w:val="21"/>
              </w:rPr>
              <w:t>2</w:t>
            </w:r>
          </w:p>
        </w:tc>
        <w:tc>
          <w:tcPr>
            <w:tcW w:type="dxa" w:w="2160"/>
          </w:tcPr>
          <w:p>
            <w:pPr>
              <w:ind w:firstLine="0"/>
              <w:jc w:val="center"/>
            </w:pPr>
            <w:r/>
            <w:r>
              <w:rPr>
                <w:rFonts w:ascii="宋体" w:hAnsi="宋体" w:eastAsia="宋体"/>
                <w:sz w:val="21"/>
              </w:rPr>
              <w:t>12</w:t>
            </w:r>
          </w:p>
        </w:tc>
        <w:tc>
          <w:tcPr>
            <w:tcW w:type="dxa" w:w="2160"/>
          </w:tcPr>
          <w:p>
            <w:pPr>
              <w:ind w:firstLine="0"/>
              <w:jc w:val="center"/>
            </w:pPr>
            <w:r/>
            <w:r>
              <w:rPr>
                <w:rFonts w:ascii="宋体" w:hAnsi="宋体" w:eastAsia="宋体"/>
                <w:sz w:val="21"/>
              </w:rPr>
              <w:t>√2≈1.414</w:t>
            </w:r>
          </w:p>
        </w:tc>
      </w:tr>
      <w:tr>
        <w:tc>
          <w:tcPr>
            <w:tcW w:type="dxa" w:w="2160"/>
          </w:tcPr>
          <w:p>
            <w:pPr>
              <w:ind w:firstLine="0"/>
              <w:jc w:val="center"/>
            </w:pPr>
            <w:r/>
            <w:r>
              <w:rPr>
                <w:rFonts w:ascii="宋体" w:hAnsi="宋体" w:eastAsia="宋体"/>
                <w:sz w:val="21"/>
              </w:rPr>
              <w:t>角邻居</w:t>
            </w:r>
          </w:p>
        </w:tc>
        <w:tc>
          <w:tcPr>
            <w:tcW w:type="dxa" w:w="2160"/>
          </w:tcPr>
          <w:p>
            <w:pPr>
              <w:ind w:firstLine="0"/>
              <w:jc w:val="center"/>
            </w:pPr>
            <w:r/>
            <w:r>
              <w:rPr>
                <w:rFonts w:ascii="宋体" w:hAnsi="宋体" w:eastAsia="宋体"/>
                <w:sz w:val="21"/>
              </w:rPr>
              <w:t>3</w:t>
            </w:r>
          </w:p>
        </w:tc>
        <w:tc>
          <w:tcPr>
            <w:tcW w:type="dxa" w:w="2160"/>
          </w:tcPr>
          <w:p>
            <w:pPr>
              <w:ind w:firstLine="0"/>
              <w:jc w:val="center"/>
            </w:pPr>
            <w:r/>
            <w:r>
              <w:rPr>
                <w:rFonts w:ascii="宋体" w:hAnsi="宋体" w:eastAsia="宋体"/>
                <w:sz w:val="21"/>
              </w:rPr>
              <w:t>8</w:t>
            </w:r>
          </w:p>
        </w:tc>
        <w:tc>
          <w:tcPr>
            <w:tcW w:type="dxa" w:w="2160"/>
          </w:tcPr>
          <w:p>
            <w:pPr>
              <w:ind w:firstLine="0"/>
              <w:jc w:val="center"/>
            </w:pPr>
            <w:r/>
            <w:r>
              <w:rPr>
                <w:rFonts w:ascii="宋体" w:hAnsi="宋体" w:eastAsia="宋体"/>
                <w:sz w:val="21"/>
              </w:rPr>
              <w:t>√3≈1.732</w:t>
            </w:r>
          </w:p>
        </w:tc>
      </w:tr>
    </w:tbl>
    <w:p/>
    <w:p>
      <w:pPr>
        <w:pStyle w:val="Heading3"/>
      </w:pPr>
      <w:r>
        <w:t>4.1.4  算法优化措施</w:t>
      </w:r>
    </w:p>
    <w:p>
      <w:r>
        <w:t>系统采用双向搜索、tie-breaking和早期终止三种优化策略。</w:t>
      </w:r>
    </w:p>
    <w:p>
      <w:pPr>
        <w:pStyle w:val="Heading2"/>
      </w:pPr>
      <w:r>
        <w:t>4.2  路径简化算法</w:t>
      </w:r>
    </w:p>
    <w:p>
      <w:pPr>
        <w:pStyle w:val="Heading3"/>
      </w:pPr>
      <w:r>
        <w:t>4.2.1  RDP算法原理</w:t>
      </w:r>
    </w:p>
    <w:p>
      <w:r>
        <w:t>A*算法搜索得到的路径通常包含大量冗余点。本文采用RDP算法进行路径简化，伪代码如算法4.2所示。</w:t>
      </w:r>
    </w:p>
    <w:p>
      <w:pPr>
        <w:ind w:firstLine="0"/>
      </w:pPr>
      <w:r>
        <w:rPr>
          <w:b/>
        </w:rPr>
        <w:t>算法4.2  RDP路径简化算法</w:t>
      </w:r>
    </w:p>
    <w:p>
      <w:pPr>
        <w:ind w:firstLine="0" w:left="567"/>
      </w:pPr>
      <w:r>
        <w:rPr>
          <w:rFonts w:ascii="Courier New" w:hAnsi="Courier New"/>
          <w:sz w:val="18"/>
        </w:rPr>
        <w:t>输入: 路径点序列 P = {p₁, p₂, ..., pₙ}, 阈值 ε</w:t>
      </w:r>
    </w:p>
    <w:p>
      <w:pPr>
        <w:ind w:firstLine="0" w:left="567"/>
      </w:pPr>
      <w:r>
        <w:rPr>
          <w:rFonts w:ascii="Courier New" w:hAnsi="Courier New"/>
          <w:sz w:val="18"/>
        </w:rPr>
        <w:t>输出: 简化路径 P'</w:t>
      </w:r>
    </w:p>
    <w:p>
      <w:pPr>
        <w:ind w:firstLine="0" w:left="567"/>
      </w:pPr>
      <w:r>
        <w:rPr>
          <w:rFonts w:ascii="Courier New" w:hAnsi="Courier New"/>
          <w:sz w:val="18"/>
        </w:rPr>
      </w:r>
    </w:p>
    <w:p>
      <w:pPr>
        <w:ind w:firstLine="0" w:left="567"/>
      </w:pPr>
      <w:r>
        <w:rPr>
          <w:rFonts w:ascii="Courier New" w:hAnsi="Courier New"/>
          <w:sz w:val="18"/>
        </w:rPr>
        <w:t>1:  function RDP(P, ε):</w:t>
      </w:r>
    </w:p>
    <w:p>
      <w:pPr>
        <w:ind w:firstLine="0" w:left="567"/>
      </w:pPr>
      <w:r>
        <w:rPr>
          <w:rFonts w:ascii="Courier New" w:hAnsi="Courier New"/>
          <w:sz w:val="18"/>
        </w:rPr>
        <w:t>2:      d_max ← 0, index ← 0</w:t>
      </w:r>
    </w:p>
    <w:p>
      <w:pPr>
        <w:ind w:firstLine="0" w:left="567"/>
      </w:pPr>
      <w:r>
        <w:rPr>
          <w:rFonts w:ascii="Courier New" w:hAnsi="Courier New"/>
          <w:sz w:val="18"/>
        </w:rPr>
        <w:t>3:      for i = 2 to |P|-1 do</w:t>
      </w:r>
    </w:p>
    <w:p>
      <w:pPr>
        <w:ind w:firstLine="0" w:left="567"/>
      </w:pPr>
      <w:r>
        <w:rPr>
          <w:rFonts w:ascii="Courier New" w:hAnsi="Courier New"/>
          <w:sz w:val="18"/>
        </w:rPr>
        <w:t>4:          d ← PerpendicularDistance(pᵢ, p₁, pₙ)</w:t>
      </w:r>
    </w:p>
    <w:p>
      <w:pPr>
        <w:ind w:firstLine="0" w:left="567"/>
      </w:pPr>
      <w:r>
        <w:rPr>
          <w:rFonts w:ascii="Courier New" w:hAnsi="Courier New"/>
          <w:sz w:val="18"/>
        </w:rPr>
        <w:t>5:          if d &gt; d_max then d_max ← d, index ← i</w:t>
      </w:r>
    </w:p>
    <w:p>
      <w:pPr>
        <w:ind w:firstLine="0" w:left="567"/>
      </w:pPr>
      <w:r>
        <w:rPr>
          <w:rFonts w:ascii="Courier New" w:hAnsi="Courier New"/>
          <w:sz w:val="18"/>
        </w:rPr>
        <w:t>6:      end for</w:t>
      </w:r>
    </w:p>
    <w:p>
      <w:pPr>
        <w:ind w:firstLine="0" w:left="567"/>
      </w:pPr>
      <w:r>
        <w:rPr>
          <w:rFonts w:ascii="Courier New" w:hAnsi="Courier New"/>
          <w:sz w:val="18"/>
        </w:rPr>
        <w:t>7:      if d_max &gt; ε then</w:t>
      </w:r>
    </w:p>
    <w:p>
      <w:pPr>
        <w:ind w:firstLine="0" w:left="567"/>
      </w:pPr>
      <w:r>
        <w:rPr>
          <w:rFonts w:ascii="Courier New" w:hAnsi="Courier New"/>
          <w:sz w:val="18"/>
        </w:rPr>
        <w:t>8:          P_left ← RDP({p₁,...,p_index}, ε)</w:t>
      </w:r>
    </w:p>
    <w:p>
      <w:pPr>
        <w:ind w:firstLine="0" w:left="567"/>
      </w:pPr>
      <w:r>
        <w:rPr>
          <w:rFonts w:ascii="Courier New" w:hAnsi="Courier New"/>
          <w:sz w:val="18"/>
        </w:rPr>
        <w:t>9:          P_right ← RDP({p_index,...,pₙ}, ε)</w:t>
      </w:r>
    </w:p>
    <w:p>
      <w:pPr>
        <w:ind w:firstLine="0" w:left="567"/>
      </w:pPr>
      <w:r>
        <w:rPr>
          <w:rFonts w:ascii="Courier New" w:hAnsi="Courier New"/>
          <w:sz w:val="18"/>
        </w:rPr>
        <w:t>10:         return P_left ∪ P_right[2:]</w:t>
      </w:r>
    </w:p>
    <w:p>
      <w:pPr>
        <w:ind w:firstLine="0" w:left="567"/>
      </w:pPr>
      <w:r>
        <w:rPr>
          <w:rFonts w:ascii="Courier New" w:hAnsi="Courier New"/>
          <w:sz w:val="18"/>
        </w:rPr>
        <w:t>11:     else return {p₁, pₙ}</w:t>
      </w:r>
    </w:p>
    <w:p>
      <w:pPr>
        <w:ind w:firstLine="0" w:left="567"/>
      </w:pPr>
      <w:r>
        <w:rPr>
          <w:rFonts w:ascii="Courier New" w:hAnsi="Courier New"/>
          <w:sz w:val="18"/>
        </w:rPr>
        <w:t>12: end function</w:t>
      </w:r>
    </w:p>
    <w:p>
      <w:pPr>
        <w:pStyle w:val="Heading3"/>
      </w:pPr>
      <w:r>
        <w:t>4.2.2  阈值选取与效果</w:t>
      </w:r>
    </w:p>
    <w:p>
      <w:r>
        <w:t>路径简化参数：简化阈值ε = 0.05m，最小路径点数为2。简化后路径点数量可从数千个减少到几十个。</w:t>
      </w:r>
    </w:p>
    <w:p>
      <w:pPr>
        <w:pStyle w:val="Heading2"/>
      </w:pPr>
      <w:r>
        <w:t>4.3  Minimum Snap轨迹优化</w:t>
      </w:r>
    </w:p>
    <w:p>
      <w:pPr>
        <w:pStyle w:val="Heading3"/>
      </w:pPr>
      <w:r>
        <w:t>4.3.1  多项式轨迹表示</w:t>
      </w:r>
    </w:p>
    <w:p>
      <w:r>
        <w:t>系统使用分段多项式表示轨迹，每段表示为7阶多项式：</w:t>
      </w:r>
    </w:p>
    <w:p>
      <w:pPr>
        <w:ind w:firstLine="0"/>
        <w:jc w:val="center"/>
      </w:pPr>
      <w:r>
        <w:t>p_i(t) = c₀ + c₁t + c₂t² + c₃t³ + c₄t⁴ + c₅t⁵ + c₆t⁶ + c₇t⁷</w:t>
      </w:r>
    </w:p>
    <w:p>
      <w:pPr>
        <w:pStyle w:val="Heading3"/>
      </w:pPr>
      <w:r>
        <w:t>4.3.2  优化目标函数</w:t>
      </w:r>
    </w:p>
    <w:p>
      <w:r>
        <w:t>Minimum Snap优化的核心目标是最小化轨迹的snap积分：</w:t>
      </w:r>
    </w:p>
    <w:p>
      <w:pPr>
        <w:ind w:firstLine="0"/>
        <w:jc w:val="center"/>
      </w:pPr>
      <w:r>
        <w:t>min  Σ ∫₀ᵀ ‖d⁴p(t)/dt⁴‖² dt</w:t>
      </w:r>
    </w:p>
    <w:p>
      <w:pPr>
        <w:pStyle w:val="Heading3"/>
      </w:pPr>
      <w:r>
        <w:t>4.3.3  约束条件设置</w:t>
      </w:r>
    </w:p>
    <w:p>
      <w:r>
        <w:t>轨迹优化需满足的约束条件如表4.2所示。</w:t>
      </w:r>
    </w:p>
    <w:p>
      <w:pPr>
        <w:ind w:firstLine="0"/>
        <w:jc w:val="center"/>
      </w:pPr>
      <w:r>
        <w:rPr>
          <w:rFonts w:ascii="宋体" w:hAnsi="宋体" w:eastAsia="宋体"/>
          <w:b/>
          <w:sz w:val="21"/>
        </w:rPr>
        <w:t>表4.2  轨迹约束条件汇总</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ind w:firstLine="0"/>
              <w:jc w:val="center"/>
            </w:pPr>
            <w:r/>
            <w:r>
              <w:rPr>
                <w:rFonts w:ascii="宋体" w:hAnsi="宋体" w:eastAsia="宋体"/>
                <w:b/>
                <w:sz w:val="21"/>
              </w:rPr>
              <w:t>约束类型</w:t>
            </w:r>
          </w:p>
        </w:tc>
        <w:tc>
          <w:tcPr>
            <w:tcW w:type="dxa" w:w="2880"/>
          </w:tcPr>
          <w:p>
            <w:pPr>
              <w:ind w:firstLine="0"/>
              <w:jc w:val="center"/>
            </w:pPr>
            <w:r/>
            <w:r>
              <w:rPr>
                <w:rFonts w:ascii="宋体" w:hAnsi="宋体" w:eastAsia="宋体"/>
                <w:b/>
                <w:sz w:val="21"/>
              </w:rPr>
              <w:t>约束表达式</w:t>
            </w:r>
          </w:p>
        </w:tc>
        <w:tc>
          <w:tcPr>
            <w:tcW w:type="dxa" w:w="2880"/>
          </w:tcPr>
          <w:p>
            <w:pPr>
              <w:ind w:firstLine="0"/>
              <w:jc w:val="center"/>
            </w:pPr>
            <w:r/>
            <w:r>
              <w:rPr>
                <w:rFonts w:ascii="宋体" w:hAnsi="宋体" w:eastAsia="宋体"/>
                <w:b/>
                <w:sz w:val="21"/>
              </w:rPr>
              <w:t>说明</w:t>
            </w:r>
          </w:p>
        </w:tc>
      </w:tr>
      <w:tr>
        <w:tc>
          <w:tcPr>
            <w:tcW w:type="dxa" w:w="2880"/>
          </w:tcPr>
          <w:p>
            <w:pPr>
              <w:ind w:firstLine="0"/>
              <w:jc w:val="center"/>
            </w:pPr>
            <w:r/>
            <w:r>
              <w:rPr>
                <w:rFonts w:ascii="宋体" w:hAnsi="宋体" w:eastAsia="宋体"/>
                <w:sz w:val="21"/>
              </w:rPr>
              <w:t>起点位置</w:t>
            </w:r>
          </w:p>
        </w:tc>
        <w:tc>
          <w:tcPr>
            <w:tcW w:type="dxa" w:w="2880"/>
          </w:tcPr>
          <w:p>
            <w:pPr>
              <w:ind w:firstLine="0"/>
              <w:jc w:val="center"/>
            </w:pPr>
            <w:r/>
            <w:r>
              <w:rPr>
                <w:rFonts w:ascii="宋体" w:hAnsi="宋体" w:eastAsia="宋体"/>
                <w:sz w:val="21"/>
              </w:rPr>
              <w:t>p(0)=p₀</w:t>
            </w:r>
          </w:p>
        </w:tc>
        <w:tc>
          <w:tcPr>
            <w:tcW w:type="dxa" w:w="2880"/>
          </w:tcPr>
          <w:p>
            <w:pPr>
              <w:ind w:firstLine="0"/>
              <w:jc w:val="center"/>
            </w:pPr>
            <w:r/>
            <w:r>
              <w:rPr>
                <w:rFonts w:ascii="宋体" w:hAnsi="宋体" w:eastAsia="宋体"/>
                <w:sz w:val="21"/>
              </w:rPr>
              <w:t>轨迹起始</w:t>
            </w:r>
          </w:p>
        </w:tc>
      </w:tr>
      <w:tr>
        <w:tc>
          <w:tcPr>
            <w:tcW w:type="dxa" w:w="2880"/>
          </w:tcPr>
          <w:p>
            <w:pPr>
              <w:ind w:firstLine="0"/>
              <w:jc w:val="center"/>
            </w:pPr>
            <w:r/>
            <w:r>
              <w:rPr>
                <w:rFonts w:ascii="宋体" w:hAnsi="宋体" w:eastAsia="宋体"/>
                <w:sz w:val="21"/>
              </w:rPr>
              <w:t>终点位置</w:t>
            </w:r>
          </w:p>
        </w:tc>
        <w:tc>
          <w:tcPr>
            <w:tcW w:type="dxa" w:w="2880"/>
          </w:tcPr>
          <w:p>
            <w:pPr>
              <w:ind w:firstLine="0"/>
              <w:jc w:val="center"/>
            </w:pPr>
            <w:r/>
            <w:r>
              <w:rPr>
                <w:rFonts w:ascii="宋体" w:hAnsi="宋体" w:eastAsia="宋体"/>
                <w:sz w:val="21"/>
              </w:rPr>
              <w:t>p(T)=p_T</w:t>
            </w:r>
          </w:p>
        </w:tc>
        <w:tc>
          <w:tcPr>
            <w:tcW w:type="dxa" w:w="2880"/>
          </w:tcPr>
          <w:p>
            <w:pPr>
              <w:ind w:firstLine="0"/>
              <w:jc w:val="center"/>
            </w:pPr>
            <w:r/>
            <w:r>
              <w:rPr>
                <w:rFonts w:ascii="宋体" w:hAnsi="宋体" w:eastAsia="宋体"/>
                <w:sz w:val="21"/>
              </w:rPr>
              <w:t>轨迹终止</w:t>
            </w:r>
          </w:p>
        </w:tc>
      </w:tr>
      <w:tr>
        <w:tc>
          <w:tcPr>
            <w:tcW w:type="dxa" w:w="2880"/>
          </w:tcPr>
          <w:p>
            <w:pPr>
              <w:ind w:firstLine="0"/>
              <w:jc w:val="center"/>
            </w:pPr>
            <w:r/>
            <w:r>
              <w:rPr>
                <w:rFonts w:ascii="宋体" w:hAnsi="宋体" w:eastAsia="宋体"/>
                <w:sz w:val="21"/>
              </w:rPr>
              <w:t>速度约束</w:t>
            </w:r>
          </w:p>
        </w:tc>
        <w:tc>
          <w:tcPr>
            <w:tcW w:type="dxa" w:w="2880"/>
          </w:tcPr>
          <w:p>
            <w:pPr>
              <w:ind w:firstLine="0"/>
              <w:jc w:val="center"/>
            </w:pPr>
            <w:r/>
            <w:r>
              <w:rPr>
                <w:rFonts w:ascii="宋体" w:hAnsi="宋体" w:eastAsia="宋体"/>
                <w:sz w:val="21"/>
              </w:rPr>
              <w:t>|v(t)|≤v_max</w:t>
            </w:r>
          </w:p>
        </w:tc>
        <w:tc>
          <w:tcPr>
            <w:tcW w:type="dxa" w:w="2880"/>
          </w:tcPr>
          <w:p>
            <w:pPr>
              <w:ind w:firstLine="0"/>
              <w:jc w:val="center"/>
            </w:pPr>
            <w:r/>
            <w:r>
              <w:rPr>
                <w:rFonts w:ascii="宋体" w:hAnsi="宋体" w:eastAsia="宋体"/>
                <w:sz w:val="21"/>
              </w:rPr>
              <w:t>不超过3.0m/s</w:t>
            </w:r>
          </w:p>
        </w:tc>
      </w:tr>
      <w:tr>
        <w:tc>
          <w:tcPr>
            <w:tcW w:type="dxa" w:w="2880"/>
          </w:tcPr>
          <w:p>
            <w:pPr>
              <w:ind w:firstLine="0"/>
              <w:jc w:val="center"/>
            </w:pPr>
            <w:r/>
            <w:r>
              <w:rPr>
                <w:rFonts w:ascii="宋体" w:hAnsi="宋体" w:eastAsia="宋体"/>
                <w:sz w:val="21"/>
              </w:rPr>
              <w:t>加速度约束</w:t>
            </w:r>
          </w:p>
        </w:tc>
        <w:tc>
          <w:tcPr>
            <w:tcW w:type="dxa" w:w="2880"/>
          </w:tcPr>
          <w:p>
            <w:pPr>
              <w:ind w:firstLine="0"/>
              <w:jc w:val="center"/>
            </w:pPr>
            <w:r/>
            <w:r>
              <w:rPr>
                <w:rFonts w:ascii="宋体" w:hAnsi="宋体" w:eastAsia="宋体"/>
                <w:sz w:val="21"/>
              </w:rPr>
              <w:t>|a(t)|≤a_max</w:t>
            </w:r>
          </w:p>
        </w:tc>
        <w:tc>
          <w:tcPr>
            <w:tcW w:type="dxa" w:w="2880"/>
          </w:tcPr>
          <w:p>
            <w:pPr>
              <w:ind w:firstLine="0"/>
              <w:jc w:val="center"/>
            </w:pPr>
            <w:r/>
            <w:r>
              <w:rPr>
                <w:rFonts w:ascii="宋体" w:hAnsi="宋体" w:eastAsia="宋体"/>
                <w:sz w:val="21"/>
              </w:rPr>
              <w:t>不超过2.0m/s²</w:t>
            </w:r>
          </w:p>
        </w:tc>
      </w:tr>
      <w:tr>
        <w:tc>
          <w:tcPr>
            <w:tcW w:type="dxa" w:w="2880"/>
          </w:tcPr>
          <w:p>
            <w:pPr>
              <w:ind w:firstLine="0"/>
              <w:jc w:val="center"/>
            </w:pPr>
            <w:r/>
            <w:r>
              <w:rPr>
                <w:rFonts w:ascii="宋体" w:hAnsi="宋体" w:eastAsia="宋体"/>
                <w:sz w:val="21"/>
              </w:rPr>
              <w:t>位置连续</w:t>
            </w:r>
          </w:p>
        </w:tc>
        <w:tc>
          <w:tcPr>
            <w:tcW w:type="dxa" w:w="2880"/>
          </w:tcPr>
          <w:p>
            <w:pPr>
              <w:ind w:firstLine="0"/>
              <w:jc w:val="center"/>
            </w:pPr>
            <w:r/>
            <w:r>
              <w:rPr>
                <w:rFonts w:ascii="宋体" w:hAnsi="宋体" w:eastAsia="宋体"/>
                <w:sz w:val="21"/>
              </w:rPr>
              <w:t>pᵢ(Tᵢ)=pᵢ₊₁(0)</w:t>
            </w:r>
          </w:p>
        </w:tc>
        <w:tc>
          <w:tcPr>
            <w:tcW w:type="dxa" w:w="2880"/>
          </w:tcPr>
          <w:p>
            <w:pPr>
              <w:ind w:firstLine="0"/>
              <w:jc w:val="center"/>
            </w:pPr>
            <w:r/>
            <w:r>
              <w:rPr>
                <w:rFonts w:ascii="宋体" w:hAnsi="宋体" w:eastAsia="宋体"/>
                <w:sz w:val="21"/>
              </w:rPr>
              <w:t>相邻段连续</w:t>
            </w:r>
          </w:p>
        </w:tc>
      </w:tr>
      <w:tr>
        <w:tc>
          <w:tcPr>
            <w:tcW w:type="dxa" w:w="2880"/>
          </w:tcPr>
          <w:p>
            <w:pPr>
              <w:ind w:firstLine="0"/>
              <w:jc w:val="center"/>
            </w:pPr>
            <w:r/>
            <w:r>
              <w:rPr>
                <w:rFonts w:ascii="宋体" w:hAnsi="宋体" w:eastAsia="宋体"/>
                <w:sz w:val="21"/>
              </w:rPr>
              <w:t>速度连续</w:t>
            </w:r>
          </w:p>
        </w:tc>
        <w:tc>
          <w:tcPr>
            <w:tcW w:type="dxa" w:w="2880"/>
          </w:tcPr>
          <w:p>
            <w:pPr>
              <w:ind w:firstLine="0"/>
              <w:jc w:val="center"/>
            </w:pPr>
            <w:r/>
            <w:r>
              <w:rPr>
                <w:rFonts w:ascii="宋体" w:hAnsi="宋体" w:eastAsia="宋体"/>
                <w:sz w:val="21"/>
              </w:rPr>
              <w:t>vᵢ(Tᵢ)=vᵢ₊₁(0)</w:t>
            </w:r>
          </w:p>
        </w:tc>
        <w:tc>
          <w:tcPr>
            <w:tcW w:type="dxa" w:w="2880"/>
          </w:tcPr>
          <w:p>
            <w:pPr>
              <w:ind w:firstLine="0"/>
              <w:jc w:val="center"/>
            </w:pPr>
            <w:r/>
            <w:r>
              <w:rPr>
                <w:rFonts w:ascii="宋体" w:hAnsi="宋体" w:eastAsia="宋体"/>
                <w:sz w:val="21"/>
              </w:rPr>
              <w:t>相邻段连续</w:t>
            </w:r>
          </w:p>
        </w:tc>
      </w:tr>
      <w:tr>
        <w:tc>
          <w:tcPr>
            <w:tcW w:type="dxa" w:w="2880"/>
          </w:tcPr>
          <w:p>
            <w:pPr>
              <w:ind w:firstLine="0"/>
              <w:jc w:val="center"/>
            </w:pPr>
            <w:r/>
            <w:r>
              <w:rPr>
                <w:rFonts w:ascii="宋体" w:hAnsi="宋体" w:eastAsia="宋体"/>
                <w:sz w:val="21"/>
              </w:rPr>
              <w:t>加速度连续</w:t>
            </w:r>
          </w:p>
        </w:tc>
        <w:tc>
          <w:tcPr>
            <w:tcW w:type="dxa" w:w="2880"/>
          </w:tcPr>
          <w:p>
            <w:pPr>
              <w:ind w:firstLine="0"/>
              <w:jc w:val="center"/>
            </w:pPr>
            <w:r/>
            <w:r>
              <w:rPr>
                <w:rFonts w:ascii="宋体" w:hAnsi="宋体" w:eastAsia="宋体"/>
                <w:sz w:val="21"/>
              </w:rPr>
              <w:t>aᵢ(Tᵢ)=aᵢ₊₁(0)</w:t>
            </w:r>
          </w:p>
        </w:tc>
        <w:tc>
          <w:tcPr>
            <w:tcW w:type="dxa" w:w="2880"/>
          </w:tcPr>
          <w:p>
            <w:pPr>
              <w:ind w:firstLine="0"/>
              <w:jc w:val="center"/>
            </w:pPr>
            <w:r/>
            <w:r>
              <w:rPr>
                <w:rFonts w:ascii="宋体" w:hAnsi="宋体" w:eastAsia="宋体"/>
                <w:sz w:val="21"/>
              </w:rPr>
              <w:t>相邻段连续</w:t>
            </w:r>
          </w:p>
        </w:tc>
      </w:tr>
    </w:tbl>
    <w:p/>
    <w:p>
      <w:pPr>
        <w:pStyle w:val="Heading3"/>
      </w:pPr>
      <w:r>
        <w:t>4.3.4  分段时间分配策略</w:t>
      </w:r>
    </w:p>
    <w:p>
      <w:r>
        <w:t>定义切换距离 d_scope = 2 × v_max / a_max = 3.0m。短距离（d≤d_scope）：T = √(d/a_max)。长距离（d&gt;d_scope）：T = T_scope + (d−d_scope)/v_max。</w:t>
      </w:r>
    </w:p>
    <w:p>
      <w:pPr>
        <w:pStyle w:val="Heading3"/>
      </w:pPr>
      <w:r>
        <w:t>4.3.5  Minimum Snap优化的数学推导</w:t>
      </w:r>
    </w:p>
    <w:p>
      <w:r>
        <w:rPr>
          <w:b/>
        </w:rPr>
        <w:t>本节详细推导Minimum Snap优化问题的构建过程。</w:t>
      </w:r>
    </w:p>
    <w:p>
      <w:r>
        <w:t>(1) 决策变量构造</w:t>
      </w:r>
    </w:p>
    <w:p>
      <w:r>
        <w:t>对于N段轨迹，将所有段的多项式系数排列为决策变量向量 c = [c₁ᵀ, c₂ᵀ, ..., cₙᵀ]ᵀ ∈ ℝ^(8N×3)，其中 cᵢ = [cᵢ₀, cᵢ₁, ..., cᵢ₇]ᵀ 为第i段的8个多项式系数。</w:t>
      </w:r>
    </w:p>
    <w:p>
      <w:r>
        <w:t>(2) 目标函数推导</w:t>
      </w:r>
    </w:p>
    <w:p>
      <w:r>
        <w:t>第i段轨迹的snap积分为 ∫₀^Tᵢ ‖d⁴pᵢ(t)/dt⁴‖² dt = cᵢᵀ Qᵢ cᵢ，其中Qᵢ的元素为：</w:t>
      </w:r>
    </w:p>
    <w:p>
      <w:pPr>
        <w:ind w:firstLine="0"/>
        <w:jc w:val="center"/>
      </w:pPr>
      <w:r>
        <w:t>Qᵢ[k,l] = k! × l! / (k+l-7) × Tᵢ^(k+l-7+1),  k,l = 4,5,6,7</w:t>
      </w:r>
    </w:p>
    <w:p>
      <w:r>
        <w:t>总目标函数为 J = Σ cᵢᵀ Qᵢ cᵢ = cᵀ Q c，其中 Q = blkdiag(Q₁,...,Qₙ)。标准QP形式：min ½ cᵀ H c，H = 2Q。</w:t>
      </w:r>
    </w:p>
    <w:p>
      <w:r>
        <w:t>(3) 等式约束构造</w:t>
      </w:r>
    </w:p>
    <w:p>
      <w:r>
        <w:t>等式约束包括：边界约束（起点终点的位置、速度、加速度）、连续性约束（相邻段的位置、速度、加速度连续）和中间路径点约束。写成矩阵形式：Aeq c = beq。</w:t>
      </w:r>
    </w:p>
    <w:p>
      <w:r>
        <w:t>(4) 不等式约束构造</w:t>
      </w:r>
    </w:p>
    <w:p>
      <w:r>
        <w:t>在轨迹上均匀采样K个点，施加速度和加速度约束：|ṗ(tₖ)| ≤ v_max，|p̈(tₖ)| ≤ a_max。写成矩阵形式：Aineq c ≤ bineq。</w:t>
      </w:r>
    </w:p>
    <w:p>
      <w:r>
        <w:t>(5) QP问题求解</w:t>
      </w:r>
    </w:p>
    <w:p>
      <w:r>
        <w:t>最终的QP问题为：min ½ cᵀ H c  s.t. Aeq c = beq, Aineq c ≤ bineq。使用OSQP求解器求解，该求解器采用算子分裂法，适合大规模稀疏QP问题，支持热启动。</w:t>
      </w:r>
    </w:p>
    <w:p>
      <w:pPr>
        <w:ind w:firstLine="0"/>
      </w:pPr>
      <w:r>
        <w:rPr>
          <w:b/>
        </w:rPr>
        <w:t>算法4.3  Minimum Snap轨迹优化流程</w:t>
      </w:r>
    </w:p>
    <w:p>
      <w:pPr>
        <w:ind w:firstLine="0" w:left="567"/>
      </w:pPr>
      <w:r>
        <w:rPr>
          <w:rFonts w:ascii="Courier New" w:hAnsi="Courier New"/>
          <w:sz w:val="18"/>
        </w:rPr>
        <w:t>输入: 简化路径点 Q, 时间分配 T</w:t>
      </w:r>
    </w:p>
    <w:p>
      <w:pPr>
        <w:ind w:firstLine="0" w:left="567"/>
      </w:pPr>
      <w:r>
        <w:rPr>
          <w:rFonts w:ascii="Courier New" w:hAnsi="Courier New"/>
          <w:sz w:val="18"/>
        </w:rPr>
        <w:t>输出: 分段多项式系数 c*</w:t>
      </w:r>
    </w:p>
    <w:p>
      <w:pPr>
        <w:ind w:firstLine="0" w:left="567"/>
      </w:pPr>
      <w:r>
        <w:rPr>
          <w:rFonts w:ascii="Courier New" w:hAnsi="Courier New"/>
          <w:sz w:val="18"/>
        </w:rPr>
      </w:r>
    </w:p>
    <w:p>
      <w:pPr>
        <w:ind w:firstLine="0" w:left="567"/>
      </w:pPr>
      <w:r>
        <w:rPr>
          <w:rFonts w:ascii="Courier New" w:hAnsi="Courier New"/>
          <w:sz w:val="18"/>
        </w:rPr>
        <w:t>1:  构建决策变量 c ← [c₁,...,cₙ]ᵀ</w:t>
      </w:r>
    </w:p>
    <w:p>
      <w:pPr>
        <w:ind w:firstLine="0" w:left="567"/>
      </w:pPr>
      <w:r>
        <w:rPr>
          <w:rFonts w:ascii="Courier New" w:hAnsi="Courier New"/>
          <w:sz w:val="18"/>
        </w:rPr>
        <w:t>2:  构建目标函数 H (snap积分矩阵)</w:t>
      </w:r>
    </w:p>
    <w:p>
      <w:pPr>
        <w:ind w:firstLine="0" w:left="567"/>
      </w:pPr>
      <w:r>
        <w:rPr>
          <w:rFonts w:ascii="Courier New" w:hAnsi="Courier New"/>
          <w:sz w:val="18"/>
        </w:rPr>
        <w:t>3:  构建等式约束 Aeq·c = beq</w:t>
      </w:r>
    </w:p>
    <w:p>
      <w:pPr>
        <w:ind w:firstLine="0" w:left="567"/>
      </w:pPr>
      <w:r>
        <w:rPr>
          <w:rFonts w:ascii="Courier New" w:hAnsi="Courier New"/>
          <w:sz w:val="18"/>
        </w:rPr>
        <w:t>4:  构建不等式约束 Aineq·c ≤ bineq</w:t>
      </w:r>
    </w:p>
    <w:p>
      <w:pPr>
        <w:ind w:firstLine="0" w:left="567"/>
      </w:pPr>
      <w:r>
        <w:rPr>
          <w:rFonts w:ascii="Courier New" w:hAnsi="Courier New"/>
          <w:sz w:val="18"/>
        </w:rPr>
        <w:t>5:  c* ← argmin(½cᵀHc) s.t. 约束条件</w:t>
      </w:r>
    </w:p>
    <w:p>
      <w:pPr>
        <w:ind w:firstLine="0" w:left="567"/>
      </w:pPr>
      <w:r>
        <w:rPr>
          <w:rFonts w:ascii="Courier New" w:hAnsi="Courier New"/>
          <w:sz w:val="18"/>
        </w:rPr>
        <w:t>6:  使用OSQP求解器求解</w:t>
      </w:r>
    </w:p>
    <w:p>
      <w:pPr>
        <w:ind w:firstLine="0" w:left="567"/>
      </w:pPr>
      <w:r>
        <w:rPr>
          <w:rFonts w:ascii="Courier New" w:hAnsi="Courier New"/>
          <w:sz w:val="18"/>
        </w:rPr>
        <w:t>7:  return c*</w:t>
      </w:r>
    </w:p>
    <w:p>
      <w:pPr>
        <w:pStyle w:val="Heading2"/>
      </w:pPr>
      <w:r>
        <w:t>4.4  轨迹安全检查机制</w:t>
      </w:r>
    </w:p>
    <w:p>
      <w:pPr>
        <w:pStyle w:val="Heading3"/>
      </w:pPr>
      <w:r>
        <w:t>4.4.1  碰撞检测采样</w:t>
      </w:r>
    </w:p>
    <w:p>
      <w:r>
        <w:t>安全检查通过在轨迹上密集采样（间隔0.01s），检查每个采样点是否位于障碍物内部。</w:t>
      </w:r>
    </w:p>
    <w:p>
      <w:pPr>
        <w:pStyle w:val="Heading3"/>
      </w:pPr>
      <w:r>
        <w:t>4.4.2  迭代安全优化</w:t>
      </w:r>
    </w:p>
    <w:p>
      <w:r>
        <w:t>检测到不安全段时，在中间插入新路径点并重新优化，最多迭代10次。</w:t>
      </w:r>
    </w:p>
    <w:p>
      <w:pPr>
        <w:pStyle w:val="Heading3"/>
      </w:pPr>
      <w:r>
        <w:t>4.4.3  安全轨迹验证</w:t>
      </w:r>
    </w:p>
    <w:p>
      <w:r>
        <w:t>最终使用更小的采样间隔（0.005s）进行全段安全验证。</w:t>
      </w:r>
    </w:p>
    <w:p>
      <w:r>
        <w:br w:type="page"/>
      </w:r>
    </w:p>
    <w:p>
      <w:pPr>
        <w:pStyle w:val="Heading1"/>
      </w:pPr>
      <w:r>
        <w:t>第五章  状态机管理与实时重规划</w:t>
      </w:r>
    </w:p>
    <w:p>
      <w:pPr>
        <w:pStyle w:val="Heading2"/>
      </w:pPr>
      <w:r>
        <w:t>5.1  有限状态机架构设计</w:t>
      </w:r>
    </w:p>
    <w:p>
      <w:r>
        <w:t>系统采用有限状态机管理轨迹生成和执行过程，定义了五种状态，如图5.1所示。</w:t>
      </w:r>
    </w:p>
    <w:p>
      <w:pPr>
        <w:ind w:firstLine="0"/>
        <w:jc w:val="center"/>
      </w:pPr>
      <w:r>
        <w:drawing>
          <wp:inline xmlns:a="http://schemas.openxmlformats.org/drawingml/2006/main" xmlns:pic="http://schemas.openxmlformats.org/drawingml/2006/picture">
            <wp:extent cx="5029200" cy="3254188"/>
            <wp:docPr id="2" name="Picture 2"/>
            <wp:cNvGraphicFramePr>
              <a:graphicFrameLocks noChangeAspect="1"/>
            </wp:cNvGraphicFramePr>
            <a:graphic>
              <a:graphicData uri="http://schemas.openxmlformats.org/drawingml/2006/picture">
                <pic:pic>
                  <pic:nvPicPr>
                    <pic:cNvPr id="0" name="fig_fsm.png"/>
                    <pic:cNvPicPr/>
                  </pic:nvPicPr>
                  <pic:blipFill>
                    <a:blip r:embed="rId10"/>
                    <a:stretch>
                      <a:fillRect/>
                    </a:stretch>
                  </pic:blipFill>
                  <pic:spPr>
                    <a:xfrm>
                      <a:off x="0" y="0"/>
                      <a:ext cx="5029200" cy="3254188"/>
                    </a:xfrm>
                    <a:prstGeom prst="rect"/>
                  </pic:spPr>
                </pic:pic>
              </a:graphicData>
            </a:graphic>
          </wp:inline>
        </w:drawing>
      </w:r>
    </w:p>
    <w:p>
      <w:pPr>
        <w:ind w:firstLine="0"/>
        <w:jc w:val="center"/>
      </w:pPr>
      <w:r>
        <w:rPr>
          <w:rFonts w:ascii="宋体" w:hAnsi="宋体" w:eastAsia="宋体"/>
          <w:sz w:val="21"/>
        </w:rPr>
        <w:t>图5.1  有限状态机转换图</w:t>
      </w:r>
    </w:p>
    <w:p/>
    <w:p>
      <w:r>
        <w:t>各状态功能：INIT等待里程计；WAIT_TARGET等待目标点；GEN_NEW_TRAJ执行完整规划流程；EXEC_TRAJ执行轨迹并监控重规划条件；REPLAN_TRAJ从当前位置重新规划。</w:t>
      </w:r>
    </w:p>
    <w:p>
      <w:pPr>
        <w:pStyle w:val="Heading2"/>
      </w:pPr>
      <w:r>
        <w:t>5.2  重规划触发机制</w:t>
      </w:r>
    </w:p>
    <w:p>
      <w:r>
        <w:t>重规划触发条件如表5.1所示。</w:t>
      </w:r>
    </w:p>
    <w:p>
      <w:pPr>
        <w:ind w:firstLine="0"/>
        <w:jc w:val="center"/>
      </w:pPr>
      <w:r>
        <w:rPr>
          <w:rFonts w:ascii="宋体" w:hAnsi="宋体" w:eastAsia="宋体"/>
          <w:b/>
          <w:sz w:val="21"/>
        </w:rPr>
        <w:t>表5.1  重规划触发条件</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ind w:firstLine="0"/>
              <w:jc w:val="center"/>
            </w:pPr>
            <w:r/>
            <w:r>
              <w:rPr>
                <w:rFonts w:ascii="宋体" w:hAnsi="宋体" w:eastAsia="宋体"/>
                <w:b/>
                <w:sz w:val="21"/>
              </w:rPr>
              <w:t>编号</w:t>
            </w:r>
          </w:p>
        </w:tc>
        <w:tc>
          <w:tcPr>
            <w:tcW w:type="dxa" w:w="2880"/>
          </w:tcPr>
          <w:p>
            <w:pPr>
              <w:ind w:firstLine="0"/>
              <w:jc w:val="center"/>
            </w:pPr>
            <w:r/>
            <w:r>
              <w:rPr>
                <w:rFonts w:ascii="宋体" w:hAnsi="宋体" w:eastAsia="宋体"/>
                <w:b/>
                <w:sz w:val="21"/>
              </w:rPr>
              <w:t>条件</w:t>
            </w:r>
          </w:p>
        </w:tc>
        <w:tc>
          <w:tcPr>
            <w:tcW w:type="dxa" w:w="2880"/>
          </w:tcPr>
          <w:p>
            <w:pPr>
              <w:ind w:firstLine="0"/>
              <w:jc w:val="center"/>
            </w:pPr>
            <w:r/>
            <w:r>
              <w:rPr>
                <w:rFonts w:ascii="宋体" w:hAnsi="宋体" w:eastAsia="宋体"/>
                <w:b/>
                <w:sz w:val="21"/>
              </w:rPr>
              <w:t>说明</w:t>
            </w:r>
          </w:p>
        </w:tc>
      </w:tr>
      <w:tr>
        <w:tc>
          <w:tcPr>
            <w:tcW w:type="dxa" w:w="2880"/>
          </w:tcPr>
          <w:p>
            <w:pPr>
              <w:ind w:firstLine="0"/>
              <w:jc w:val="center"/>
            </w:pPr>
            <w:r/>
            <w:r>
              <w:rPr>
                <w:rFonts w:ascii="宋体" w:hAnsi="宋体" w:eastAsia="宋体"/>
                <w:sz w:val="21"/>
              </w:rPr>
              <w:t>1</w:t>
            </w:r>
          </w:p>
        </w:tc>
        <w:tc>
          <w:tcPr>
            <w:tcW w:type="dxa" w:w="2880"/>
          </w:tcPr>
          <w:p>
            <w:pPr>
              <w:ind w:firstLine="0"/>
              <w:jc w:val="center"/>
            </w:pPr>
            <w:r/>
            <w:r>
              <w:rPr>
                <w:rFonts w:ascii="宋体" w:hAnsi="宋体" w:eastAsia="宋体"/>
                <w:sz w:val="21"/>
              </w:rPr>
              <w:t>轨迹完成</w:t>
            </w:r>
          </w:p>
        </w:tc>
        <w:tc>
          <w:tcPr>
            <w:tcW w:type="dxa" w:w="2880"/>
          </w:tcPr>
          <w:p>
            <w:pPr>
              <w:ind w:firstLine="0"/>
              <w:jc w:val="center"/>
            </w:pPr>
            <w:r/>
            <w:r>
              <w:rPr>
                <w:rFonts w:ascii="宋体" w:hAnsi="宋体" w:eastAsia="宋体"/>
                <w:sz w:val="21"/>
              </w:rPr>
              <w:t>切换到WAIT_TARGET</w:t>
            </w:r>
          </w:p>
        </w:tc>
      </w:tr>
      <w:tr>
        <w:tc>
          <w:tcPr>
            <w:tcW w:type="dxa" w:w="2880"/>
          </w:tcPr>
          <w:p>
            <w:pPr>
              <w:ind w:firstLine="0"/>
              <w:jc w:val="center"/>
            </w:pPr>
            <w:r/>
            <w:r>
              <w:rPr>
                <w:rFonts w:ascii="宋体" w:hAnsi="宋体" w:eastAsia="宋体"/>
                <w:sz w:val="21"/>
              </w:rPr>
              <w:t>2</w:t>
            </w:r>
          </w:p>
        </w:tc>
        <w:tc>
          <w:tcPr>
            <w:tcW w:type="dxa" w:w="2880"/>
          </w:tcPr>
          <w:p>
            <w:pPr>
              <w:ind w:firstLine="0"/>
              <w:jc w:val="center"/>
            </w:pPr>
            <w:r/>
            <w:r>
              <w:rPr>
                <w:rFonts w:ascii="宋体" w:hAnsi="宋体" w:eastAsia="宋体"/>
                <w:sz w:val="21"/>
              </w:rPr>
              <w:t>接近目标点</w:t>
            </w:r>
          </w:p>
        </w:tc>
        <w:tc>
          <w:tcPr>
            <w:tcW w:type="dxa" w:w="2880"/>
          </w:tcPr>
          <w:p>
            <w:pPr>
              <w:ind w:firstLine="0"/>
              <w:jc w:val="center"/>
            </w:pPr>
            <w:r/>
            <w:r>
              <w:rPr>
                <w:rFonts w:ascii="宋体" w:hAnsi="宋体" w:eastAsia="宋体"/>
                <w:sz w:val="21"/>
              </w:rPr>
              <w:t>距离&lt;2.0m，不重规划</w:t>
            </w:r>
          </w:p>
        </w:tc>
      </w:tr>
      <w:tr>
        <w:tc>
          <w:tcPr>
            <w:tcW w:type="dxa" w:w="2880"/>
          </w:tcPr>
          <w:p>
            <w:pPr>
              <w:ind w:firstLine="0"/>
              <w:jc w:val="center"/>
            </w:pPr>
            <w:r/>
            <w:r>
              <w:rPr>
                <w:rFonts w:ascii="宋体" w:hAnsi="宋体" w:eastAsia="宋体"/>
                <w:sz w:val="21"/>
              </w:rPr>
              <w:t>3</w:t>
            </w:r>
          </w:p>
        </w:tc>
        <w:tc>
          <w:tcPr>
            <w:tcW w:type="dxa" w:w="2880"/>
          </w:tcPr>
          <w:p>
            <w:pPr>
              <w:ind w:firstLine="0"/>
              <w:jc w:val="center"/>
            </w:pPr>
            <w:r/>
            <w:r>
              <w:rPr>
                <w:rFonts w:ascii="宋体" w:hAnsi="宋体" w:eastAsia="宋体"/>
                <w:sz w:val="21"/>
              </w:rPr>
              <w:t>偏离轨迹</w:t>
            </w:r>
          </w:p>
        </w:tc>
        <w:tc>
          <w:tcPr>
            <w:tcW w:type="dxa" w:w="2880"/>
          </w:tcPr>
          <w:p>
            <w:pPr>
              <w:ind w:firstLine="0"/>
              <w:jc w:val="center"/>
            </w:pPr>
            <w:r/>
            <w:r>
              <w:rPr>
                <w:rFonts w:ascii="宋体" w:hAnsi="宋体" w:eastAsia="宋体"/>
                <w:sz w:val="21"/>
              </w:rPr>
              <w:t>偏差&gt;1.5m，触发重规划</w:t>
            </w:r>
          </w:p>
        </w:tc>
      </w:tr>
      <w:tr>
        <w:tc>
          <w:tcPr>
            <w:tcW w:type="dxa" w:w="2880"/>
          </w:tcPr>
          <w:p>
            <w:pPr>
              <w:ind w:firstLine="0"/>
              <w:jc w:val="center"/>
            </w:pPr>
            <w:r/>
            <w:r>
              <w:rPr>
                <w:rFonts w:ascii="宋体" w:hAnsi="宋体" w:eastAsia="宋体"/>
                <w:sz w:val="21"/>
              </w:rPr>
              <w:t>4</w:t>
            </w:r>
          </w:p>
        </w:tc>
        <w:tc>
          <w:tcPr>
            <w:tcW w:type="dxa" w:w="2880"/>
          </w:tcPr>
          <w:p>
            <w:pPr>
              <w:ind w:firstLine="0"/>
              <w:jc w:val="center"/>
            </w:pPr>
            <w:r/>
            <w:r>
              <w:rPr>
                <w:rFonts w:ascii="宋体" w:hAnsi="宋体" w:eastAsia="宋体"/>
                <w:sz w:val="21"/>
              </w:rPr>
              <w:t>时间阈值</w:t>
            </w:r>
          </w:p>
        </w:tc>
        <w:tc>
          <w:tcPr>
            <w:tcW w:type="dxa" w:w="2880"/>
          </w:tcPr>
          <w:p>
            <w:pPr>
              <w:ind w:firstLine="0"/>
              <w:jc w:val="center"/>
            </w:pPr>
            <w:r/>
            <w:r>
              <w:rPr>
                <w:rFonts w:ascii="宋体" w:hAnsi="宋体" w:eastAsia="宋体"/>
                <w:sz w:val="21"/>
              </w:rPr>
              <w:t>执行&gt;1.0s，触发重规划</w:t>
            </w:r>
          </w:p>
        </w:tc>
      </w:tr>
    </w:tbl>
    <w:p/>
    <w:p>
      <w:pPr>
        <w:pStyle w:val="Heading2"/>
      </w:pPr>
      <w:r>
        <w:t>5.3  动态障碍物避障策略</w:t>
      </w:r>
    </w:p>
    <w:p>
      <w:pPr>
        <w:pStyle w:val="Heading3"/>
      </w:pPr>
      <w:r>
        <w:t>5.3.1  障碍物运动预测</w:t>
      </w:r>
    </w:p>
    <w:p>
      <w:r>
        <w:t>基于当前运动状态进行短期运动预测，假设障碍物保持当前运动模式。</w:t>
      </w:r>
    </w:p>
    <w:p>
      <w:pPr>
        <w:pStyle w:val="Heading3"/>
      </w:pPr>
      <w:r>
        <w:t>5.3.2  重规划决策逻辑</w:t>
      </w:r>
    </w:p>
    <w:p>
      <w:r>
        <w:t>综合考虑碰撞风险、轨迹偏差和时间间隔进行重规划决策。</w:t>
      </w:r>
    </w:p>
    <w:p>
      <w:pPr>
        <w:pStyle w:val="Heading3"/>
      </w:pPr>
      <w:r>
        <w:t>5.3.3  轨迹切换与平滑过渡</w:t>
      </w:r>
    </w:p>
    <w:p>
      <w:r>
        <w:t>从当前状态出发，以位置和速度连续性为约束生成新轨迹，确保切换平滑。</w:t>
      </w:r>
    </w:p>
    <w:p>
      <w:r>
        <w:br w:type="page"/>
      </w:r>
    </w:p>
    <w:p>
      <w:pPr>
        <w:pStyle w:val="Heading1"/>
      </w:pPr>
      <w:r>
        <w:t>第六章  实验验证与性能分析</w:t>
      </w:r>
    </w:p>
    <w:p>
      <w:pPr>
        <w:pStyle w:val="Heading2"/>
      </w:pPr>
      <w:r>
        <w:t>6.1  实验环境配置与场景设计</w:t>
      </w:r>
    </w:p>
    <w:p>
      <w:r>
        <w:t>系统基于ROS Noetic平台实现，运行于Ubuntu 20.04 LTS，使用C++开发，QP求解器采用OSQP。实验场景为30m×30m×4m空间，30个静态障碍物+3个动态障碍物。</w:t>
      </w:r>
    </w:p>
    <w:p>
      <w:pPr>
        <w:ind w:firstLine="0"/>
        <w:jc w:val="center"/>
      </w:pPr>
      <w:r>
        <w:drawing>
          <wp:inline xmlns:a="http://schemas.openxmlformats.org/drawingml/2006/main" xmlns:pic="http://schemas.openxmlformats.org/drawingml/2006/picture">
            <wp:extent cx="5029200" cy="3771900"/>
            <wp:docPr id="3" name="Picture 3"/>
            <wp:cNvGraphicFramePr>
              <a:graphicFrameLocks noChangeAspect="1"/>
            </wp:cNvGraphicFramePr>
            <a:graphic>
              <a:graphicData uri="http://schemas.openxmlformats.org/drawingml/2006/picture">
                <pic:pic>
                  <pic:nvPicPr>
                    <pic:cNvPr id="0" name="6.png"/>
                    <pic:cNvPicPr/>
                  </pic:nvPicPr>
                  <pic:blipFill>
                    <a:blip r:embed="rId11"/>
                    <a:stretch>
                      <a:fillRect/>
                    </a:stretch>
                  </pic:blipFill>
                  <pic:spPr>
                    <a:xfrm>
                      <a:off x="0" y="0"/>
                      <a:ext cx="5029200" cy="3771900"/>
                    </a:xfrm>
                    <a:prstGeom prst="rect"/>
                  </pic:spPr>
                </pic:pic>
              </a:graphicData>
            </a:graphic>
          </wp:inline>
        </w:drawing>
      </w:r>
    </w:p>
    <w:p>
      <w:pPr>
        <w:ind w:firstLine="0"/>
        <w:jc w:val="center"/>
      </w:pPr>
      <w:r>
        <w:rPr>
          <w:rFonts w:ascii="宋体" w:hAnsi="宋体" w:eastAsia="宋体"/>
          <w:sz w:val="21"/>
        </w:rPr>
        <w:t>图6.1  Gazebo仿真环境（俯视图）</w:t>
      </w:r>
    </w:p>
    <w:p/>
    <w:p>
      <w:pPr>
        <w:ind w:firstLine="0"/>
        <w:jc w:val="center"/>
      </w:pPr>
      <w:r>
        <w:drawing>
          <wp:inline xmlns:a="http://schemas.openxmlformats.org/drawingml/2006/main" xmlns:pic="http://schemas.openxmlformats.org/drawingml/2006/picture">
            <wp:extent cx="5029200" cy="3771900"/>
            <wp:docPr id="4" name="Picture 4"/>
            <wp:cNvGraphicFramePr>
              <a:graphicFrameLocks noChangeAspect="1"/>
            </wp:cNvGraphicFramePr>
            <a:graphic>
              <a:graphicData uri="http://schemas.openxmlformats.org/drawingml/2006/picture">
                <pic:pic>
                  <pic:nvPicPr>
                    <pic:cNvPr id="0" name="7.png"/>
                    <pic:cNvPicPr/>
                  </pic:nvPicPr>
                  <pic:blipFill>
                    <a:blip r:embed="rId12"/>
                    <a:stretch>
                      <a:fillRect/>
                    </a:stretch>
                  </pic:blipFill>
                  <pic:spPr>
                    <a:xfrm>
                      <a:off x="0" y="0"/>
                      <a:ext cx="5029200" cy="3771900"/>
                    </a:xfrm>
                    <a:prstGeom prst="rect"/>
                  </pic:spPr>
                </pic:pic>
              </a:graphicData>
            </a:graphic>
          </wp:inline>
        </w:drawing>
      </w:r>
    </w:p>
    <w:p>
      <w:pPr>
        <w:ind w:firstLine="0"/>
        <w:jc w:val="center"/>
      </w:pPr>
      <w:r>
        <w:rPr>
          <w:rFonts w:ascii="宋体" w:hAnsi="宋体" w:eastAsia="宋体"/>
          <w:sz w:val="21"/>
        </w:rPr>
        <w:t>图6.2  Gazebo仿真环境（侧视图）</w:t>
      </w:r>
    </w:p>
    <w:p/>
    <w:p>
      <w:pPr>
        <w:pStyle w:val="Heading2"/>
      </w:pPr>
      <w:r>
        <w:t>6.2  静态障碍物规划实验</w:t>
      </w:r>
    </w:p>
    <w:p>
      <w:r>
        <w:t>图6.3展示了A*算法搜索得到的原始路径，图6.4展示了优化后的平滑轨迹。</w:t>
      </w:r>
    </w:p>
    <w:p>
      <w:pPr>
        <w:ind w:firstLine="0"/>
        <w:jc w:val="center"/>
      </w:pPr>
      <w:r>
        <w:drawing>
          <wp:inline xmlns:a="http://schemas.openxmlformats.org/drawingml/2006/main" xmlns:pic="http://schemas.openxmlformats.org/drawingml/2006/picture">
            <wp:extent cx="5029200" cy="3771900"/>
            <wp:docPr id="5" name="Picture 5"/>
            <wp:cNvGraphicFramePr>
              <a:graphicFrameLocks noChangeAspect="1"/>
            </wp:cNvGraphicFramePr>
            <a:graphic>
              <a:graphicData uri="http://schemas.openxmlformats.org/drawingml/2006/picture">
                <pic:pic>
                  <pic:nvPicPr>
                    <pic:cNvPr id="0" name="3.png"/>
                    <pic:cNvPicPr/>
                  </pic:nvPicPr>
                  <pic:blipFill>
                    <a:blip r:embed="rId13"/>
                    <a:stretch>
                      <a:fillRect/>
                    </a:stretch>
                  </pic:blipFill>
                  <pic:spPr>
                    <a:xfrm>
                      <a:off x="0" y="0"/>
                      <a:ext cx="5029200" cy="3771900"/>
                    </a:xfrm>
                    <a:prstGeom prst="rect"/>
                  </pic:spPr>
                </pic:pic>
              </a:graphicData>
            </a:graphic>
          </wp:inline>
        </w:drawing>
      </w:r>
    </w:p>
    <w:p>
      <w:pPr>
        <w:ind w:firstLine="0"/>
        <w:jc w:val="center"/>
      </w:pPr>
      <w:r>
        <w:rPr>
          <w:rFonts w:ascii="宋体" w:hAnsi="宋体" w:eastAsia="宋体"/>
          <w:sz w:val="21"/>
        </w:rPr>
        <w:t>图6.3  A*原始路径（优化前）</w:t>
      </w:r>
    </w:p>
    <w:p/>
    <w:p>
      <w:pPr>
        <w:ind w:firstLine="0"/>
        <w:jc w:val="center"/>
      </w:pPr>
      <w:r>
        <w:drawing>
          <wp:inline xmlns:a="http://schemas.openxmlformats.org/drawingml/2006/main" xmlns:pic="http://schemas.openxmlformats.org/drawingml/2006/picture">
            <wp:extent cx="5029200" cy="3771900"/>
            <wp:docPr id="6" name="Picture 6"/>
            <wp:cNvGraphicFramePr>
              <a:graphicFrameLocks noChangeAspect="1"/>
            </wp:cNvGraphicFramePr>
            <a:graphic>
              <a:graphicData uri="http://schemas.openxmlformats.org/drawingml/2006/picture">
                <pic:pic>
                  <pic:nvPicPr>
                    <pic:cNvPr id="0" name="2.png"/>
                    <pic:cNvPicPr/>
                  </pic:nvPicPr>
                  <pic:blipFill>
                    <a:blip r:embed="rId14"/>
                    <a:stretch>
                      <a:fillRect/>
                    </a:stretch>
                  </pic:blipFill>
                  <pic:spPr>
                    <a:xfrm>
                      <a:off x="0" y="0"/>
                      <a:ext cx="5029200" cy="3771900"/>
                    </a:xfrm>
                    <a:prstGeom prst="rect"/>
                  </pic:spPr>
                </pic:pic>
              </a:graphicData>
            </a:graphic>
          </wp:inline>
        </w:drawing>
      </w:r>
    </w:p>
    <w:p>
      <w:pPr>
        <w:ind w:firstLine="0"/>
        <w:jc w:val="center"/>
      </w:pPr>
      <w:r>
        <w:rPr>
          <w:rFonts w:ascii="宋体" w:hAnsi="宋体" w:eastAsia="宋体"/>
          <w:sz w:val="21"/>
        </w:rPr>
        <w:t>图6.4  Minimum Snap优化后轨迹</w:t>
      </w:r>
    </w:p>
    <w:p/>
    <w:p>
      <w:pPr>
        <w:pStyle w:val="Heading2"/>
      </w:pPr>
      <w:r>
        <w:t>6.3  动态障碍物规划实验</w:t>
      </w:r>
    </w:p>
    <w:p>
      <w:r>
        <w:t>图6.5展示了多次重规划轨迹结果。</w:t>
      </w:r>
    </w:p>
    <w:p>
      <w:pPr>
        <w:ind w:firstLine="0"/>
        <w:jc w:val="center"/>
      </w:pPr>
      <w:r>
        <w:drawing>
          <wp:inline xmlns:a="http://schemas.openxmlformats.org/drawingml/2006/main" xmlns:pic="http://schemas.openxmlformats.org/drawingml/2006/picture">
            <wp:extent cx="5029200" cy="3771900"/>
            <wp:docPr id="7" name="Picture 7"/>
            <wp:cNvGraphicFramePr>
              <a:graphicFrameLocks noChangeAspect="1"/>
            </wp:cNvGraphicFramePr>
            <a:graphic>
              <a:graphicData uri="http://schemas.openxmlformats.org/drawingml/2006/picture">
                <pic:pic>
                  <pic:nvPicPr>
                    <pic:cNvPr id="0" name="5.png"/>
                    <pic:cNvPicPr/>
                  </pic:nvPicPr>
                  <pic:blipFill>
                    <a:blip r:embed="rId15"/>
                    <a:stretch>
                      <a:fillRect/>
                    </a:stretch>
                  </pic:blipFill>
                  <pic:spPr>
                    <a:xfrm>
                      <a:off x="0" y="0"/>
                      <a:ext cx="5029200" cy="3771900"/>
                    </a:xfrm>
                    <a:prstGeom prst="rect"/>
                  </pic:spPr>
                </pic:pic>
              </a:graphicData>
            </a:graphic>
          </wp:inline>
        </w:drawing>
      </w:r>
    </w:p>
    <w:p>
      <w:pPr>
        <w:ind w:firstLine="0"/>
        <w:jc w:val="center"/>
      </w:pPr>
      <w:r>
        <w:rPr>
          <w:rFonts w:ascii="宋体" w:hAnsi="宋体" w:eastAsia="宋体"/>
          <w:sz w:val="21"/>
        </w:rPr>
        <w:t>图6.5  多次重规划轨迹示意图</w:t>
      </w:r>
    </w:p>
    <w:p/>
    <w:p>
      <w:pPr>
        <w:pStyle w:val="Heading2"/>
      </w:pPr>
      <w:r>
        <w:t>6.4  速度与加速度约束验证</w:t>
      </w:r>
    </w:p>
    <w:p>
      <w:r>
        <w:t>图6.6展示了无人机的速度和加速度随时间变化曲线，验证了轨迹满足动力学约束。</w:t>
      </w:r>
    </w:p>
    <w:p>
      <w:pPr>
        <w:ind w:firstLine="0"/>
        <w:jc w:val="center"/>
      </w:pPr>
      <w:r>
        <w:drawing>
          <wp:inline xmlns:a="http://schemas.openxmlformats.org/drawingml/2006/main" xmlns:pic="http://schemas.openxmlformats.org/drawingml/2006/picture">
            <wp:extent cx="5029200" cy="4023360"/>
            <wp:docPr id="8" name="Picture 8"/>
            <wp:cNvGraphicFramePr>
              <a:graphicFrameLocks noChangeAspect="1"/>
            </wp:cNvGraphicFramePr>
            <a:graphic>
              <a:graphicData uri="http://schemas.openxmlformats.org/drawingml/2006/picture">
                <pic:pic>
                  <pic:nvPicPr>
                    <pic:cNvPr id="0" name="fig_velocity_accel.png"/>
                    <pic:cNvPicPr/>
                  </pic:nvPicPr>
                  <pic:blipFill>
                    <a:blip r:embed="rId16"/>
                    <a:stretch>
                      <a:fillRect/>
                    </a:stretch>
                  </pic:blipFill>
                  <pic:spPr>
                    <a:xfrm>
                      <a:off x="0" y="0"/>
                      <a:ext cx="5029200" cy="4023360"/>
                    </a:xfrm>
                    <a:prstGeom prst="rect"/>
                  </pic:spPr>
                </pic:pic>
              </a:graphicData>
            </a:graphic>
          </wp:inline>
        </w:drawing>
      </w:r>
    </w:p>
    <w:p>
      <w:pPr>
        <w:ind w:firstLine="0"/>
        <w:jc w:val="center"/>
      </w:pPr>
      <w:r>
        <w:rPr>
          <w:rFonts w:ascii="宋体" w:hAnsi="宋体" w:eastAsia="宋体"/>
          <w:sz w:val="21"/>
        </w:rPr>
        <w:t>图6.6  无人机速度与加速度随时间变化曲线</w:t>
      </w:r>
    </w:p>
    <w:p/>
    <w:p>
      <w:pPr>
        <w:pStyle w:val="Heading2"/>
      </w:pPr>
      <w:r>
        <w:t>6.5  对比实验</w:t>
      </w:r>
    </w:p>
    <w:p>
      <w:pPr>
        <w:pStyle w:val="Heading3"/>
      </w:pPr>
      <w:r>
        <w:t>6.5.1  不同规划方法的计算时间对比</w:t>
      </w:r>
    </w:p>
    <w:p>
      <w:r>
        <w:t>将本文方法（A*+MinSnap）与RRT*+MinSnap、RRT+MinSnap和D*+MinSnap进行对比，每种方法运行50次，结果如图6.7所示。</w:t>
      </w:r>
    </w:p>
    <w:p>
      <w:pPr>
        <w:ind w:firstLine="0"/>
        <w:jc w:val="center"/>
      </w:pPr>
      <w:r>
        <w:drawing>
          <wp:inline xmlns:a="http://schemas.openxmlformats.org/drawingml/2006/main" xmlns:pic="http://schemas.openxmlformats.org/drawingml/2006/picture">
            <wp:extent cx="5029200" cy="3143250"/>
            <wp:docPr id="9" name="Picture 9"/>
            <wp:cNvGraphicFramePr>
              <a:graphicFrameLocks noChangeAspect="1"/>
            </wp:cNvGraphicFramePr>
            <a:graphic>
              <a:graphicData uri="http://schemas.openxmlformats.org/drawingml/2006/picture">
                <pic:pic>
                  <pic:nvPicPr>
                    <pic:cNvPr id="0" name="fig_compare_time.png"/>
                    <pic:cNvPicPr/>
                  </pic:nvPicPr>
                  <pic:blipFill>
                    <a:blip r:embed="rId17"/>
                    <a:stretch>
                      <a:fillRect/>
                    </a:stretch>
                  </pic:blipFill>
                  <pic:spPr>
                    <a:xfrm>
                      <a:off x="0" y="0"/>
                      <a:ext cx="5029200" cy="3143250"/>
                    </a:xfrm>
                    <a:prstGeom prst="rect"/>
                  </pic:spPr>
                </pic:pic>
              </a:graphicData>
            </a:graphic>
          </wp:inline>
        </w:drawing>
      </w:r>
    </w:p>
    <w:p>
      <w:pPr>
        <w:ind w:firstLine="0"/>
        <w:jc w:val="center"/>
      </w:pPr>
      <w:r>
        <w:rPr>
          <w:rFonts w:ascii="宋体" w:hAnsi="宋体" w:eastAsia="宋体"/>
          <w:sz w:val="21"/>
        </w:rPr>
        <w:t>图6.7  不同规划方法的轨迹生成时间对比</w:t>
      </w:r>
    </w:p>
    <w:p/>
    <w:p>
      <w:r>
        <w:t>本文方法的平均轨迹生成时间为156ms，显著低于RRT*+MinSnap（287ms）和RRT+MinSnap（342ms），且满足200ms的实时性要求。</w:t>
      </w:r>
    </w:p>
    <w:p>
      <w:pPr>
        <w:pStyle w:val="Heading3"/>
      </w:pPr>
      <w:r>
        <w:t>6.5.2  RDP路径简化效果对比</w:t>
      </w:r>
    </w:p>
    <w:p>
      <w:r>
        <w:t>对比有无RDP简化的计算时间和路径点数，结果如图6.8所示。</w:t>
      </w:r>
    </w:p>
    <w:p>
      <w:pPr>
        <w:ind w:firstLine="0"/>
        <w:jc w:val="center"/>
      </w:pPr>
      <w:r>
        <w:drawing>
          <wp:inline xmlns:a="http://schemas.openxmlformats.org/drawingml/2006/main" xmlns:pic="http://schemas.openxmlformats.org/drawingml/2006/picture">
            <wp:extent cx="5029200" cy="2095500"/>
            <wp:docPr id="10" name="Picture 10"/>
            <wp:cNvGraphicFramePr>
              <a:graphicFrameLocks noChangeAspect="1"/>
            </wp:cNvGraphicFramePr>
            <a:graphic>
              <a:graphicData uri="http://schemas.openxmlformats.org/drawingml/2006/picture">
                <pic:pic>
                  <pic:nvPicPr>
                    <pic:cNvPr id="0" name="fig_compare_rdp.png"/>
                    <pic:cNvPicPr/>
                  </pic:nvPicPr>
                  <pic:blipFill>
                    <a:blip r:embed="rId18"/>
                    <a:stretch>
                      <a:fillRect/>
                    </a:stretch>
                  </pic:blipFill>
                  <pic:spPr>
                    <a:xfrm>
                      <a:off x="0" y="0"/>
                      <a:ext cx="5029200" cy="2095500"/>
                    </a:xfrm>
                    <a:prstGeom prst="rect"/>
                  </pic:spPr>
                </pic:pic>
              </a:graphicData>
            </a:graphic>
          </wp:inline>
        </w:drawing>
      </w:r>
    </w:p>
    <w:p>
      <w:pPr>
        <w:ind w:firstLine="0"/>
        <w:jc w:val="center"/>
      </w:pPr>
      <w:r>
        <w:rPr>
          <w:rFonts w:ascii="宋体" w:hAnsi="宋体" w:eastAsia="宋体"/>
          <w:sz w:val="21"/>
        </w:rPr>
        <w:t>图6.8  RDP路径简化效果对比</w:t>
      </w:r>
    </w:p>
    <w:p/>
    <w:p>
      <w:r>
        <w:t>RDP简化将路径点数从数千个减少到几十个，计算时间平均降低50%以上。</w:t>
      </w:r>
    </w:p>
    <w:p>
      <w:pPr>
        <w:pStyle w:val="Heading3"/>
      </w:pPr>
      <w:r>
        <w:t>6.5.3  安全检查机制效果对比</w:t>
      </w:r>
    </w:p>
    <w:p>
      <w:r>
        <w:t>对比有无安全检查的碰撞率，结果如图6.9所示。</w:t>
      </w:r>
    </w:p>
    <w:p>
      <w:pPr>
        <w:ind w:firstLine="0"/>
        <w:jc w:val="center"/>
      </w:pPr>
      <w:r>
        <w:drawing>
          <wp:inline xmlns:a="http://schemas.openxmlformats.org/drawingml/2006/main" xmlns:pic="http://schemas.openxmlformats.org/drawingml/2006/picture">
            <wp:extent cx="5029200" cy="3143250"/>
            <wp:docPr id="11" name="Picture 11"/>
            <wp:cNvGraphicFramePr>
              <a:graphicFrameLocks noChangeAspect="1"/>
            </wp:cNvGraphicFramePr>
            <a:graphic>
              <a:graphicData uri="http://schemas.openxmlformats.org/drawingml/2006/picture">
                <pic:pic>
                  <pic:nvPicPr>
                    <pic:cNvPr id="0" name="fig_compare_safety.png"/>
                    <pic:cNvPicPr/>
                  </pic:nvPicPr>
                  <pic:blipFill>
                    <a:blip r:embed="rId19"/>
                    <a:stretch>
                      <a:fillRect/>
                    </a:stretch>
                  </pic:blipFill>
                  <pic:spPr>
                    <a:xfrm>
                      <a:off x="0" y="0"/>
                      <a:ext cx="5029200" cy="3143250"/>
                    </a:xfrm>
                    <a:prstGeom prst="rect"/>
                  </pic:spPr>
                </pic:pic>
              </a:graphicData>
            </a:graphic>
          </wp:inline>
        </w:drawing>
      </w:r>
    </w:p>
    <w:p>
      <w:pPr>
        <w:ind w:firstLine="0"/>
        <w:jc w:val="center"/>
      </w:pPr>
      <w:r>
        <w:rPr>
          <w:rFonts w:ascii="宋体" w:hAnsi="宋体" w:eastAsia="宋体"/>
          <w:sz w:val="21"/>
        </w:rPr>
        <w:t>图6.9  安全检查机制对碰撞率的影响</w:t>
      </w:r>
    </w:p>
    <w:p/>
    <w:p>
      <w:r>
        <w:t>在30个障碍物的场景下，无安全检查的碰撞率为18%，有安全检查降至1%。</w:t>
      </w:r>
    </w:p>
    <w:p>
      <w:pPr>
        <w:pStyle w:val="Heading3"/>
      </w:pPr>
      <w:r>
        <w:t>6.5.4  多次实验统计分析</w:t>
      </w:r>
    </w:p>
    <w:p>
      <w:r>
        <w:t>每种方法运行50次的统计结果如图6.10所示。</w:t>
      </w:r>
    </w:p>
    <w:p>
      <w:pPr>
        <w:ind w:firstLine="0"/>
        <w:jc w:val="center"/>
      </w:pPr>
      <w:r>
        <w:drawing>
          <wp:inline xmlns:a="http://schemas.openxmlformats.org/drawingml/2006/main" xmlns:pic="http://schemas.openxmlformats.org/drawingml/2006/picture">
            <wp:extent cx="5029200" cy="2095500"/>
            <wp:docPr id="12" name="Picture 12"/>
            <wp:cNvGraphicFramePr>
              <a:graphicFrameLocks noChangeAspect="1"/>
            </wp:cNvGraphicFramePr>
            <a:graphic>
              <a:graphicData uri="http://schemas.openxmlformats.org/drawingml/2006/picture">
                <pic:pic>
                  <pic:nvPicPr>
                    <pic:cNvPr id="0" name="fig_compare_stats.png"/>
                    <pic:cNvPicPr/>
                  </pic:nvPicPr>
                  <pic:blipFill>
                    <a:blip r:embed="rId20"/>
                    <a:stretch>
                      <a:fillRect/>
                    </a:stretch>
                  </pic:blipFill>
                  <pic:spPr>
                    <a:xfrm>
                      <a:off x="0" y="0"/>
                      <a:ext cx="5029200" cy="2095500"/>
                    </a:xfrm>
                    <a:prstGeom prst="rect"/>
                  </pic:spPr>
                </pic:pic>
              </a:graphicData>
            </a:graphic>
          </wp:inline>
        </w:drawing>
      </w:r>
    </w:p>
    <w:p>
      <w:pPr>
        <w:ind w:firstLine="0"/>
        <w:jc w:val="center"/>
      </w:pPr>
      <w:r>
        <w:rPr>
          <w:rFonts w:ascii="宋体" w:hAnsi="宋体" w:eastAsia="宋体"/>
          <w:sz w:val="21"/>
        </w:rPr>
        <w:t>图6.10  多次实验计算时间与轨迹长度分布</w:t>
      </w:r>
    </w:p>
    <w:p/>
    <w:p>
      <w:r>
        <w:t>本文方法的计算时间标准差为23ms，轨迹长度标准差为3.1m，均优于对比方法。</w:t>
      </w:r>
    </w:p>
    <w:p>
      <w:pPr>
        <w:pStyle w:val="Heading3"/>
      </w:pPr>
      <w:r>
        <w:t>6.5.5  重规划性能分析</w:t>
      </w:r>
    </w:p>
    <w:p>
      <w:r>
        <w:t>不同动态障碍物数量下的重规划性能如图6.11所示。</w:t>
      </w:r>
    </w:p>
    <w:p>
      <w:pPr>
        <w:ind w:firstLine="0"/>
        <w:jc w:val="center"/>
      </w:pPr>
      <w:r>
        <w:drawing>
          <wp:inline xmlns:a="http://schemas.openxmlformats.org/drawingml/2006/main" xmlns:pic="http://schemas.openxmlformats.org/drawingml/2006/picture">
            <wp:extent cx="5029200" cy="3143250"/>
            <wp:docPr id="13" name="Picture 13"/>
            <wp:cNvGraphicFramePr>
              <a:graphicFrameLocks noChangeAspect="1"/>
            </wp:cNvGraphicFramePr>
            <a:graphic>
              <a:graphicData uri="http://schemas.openxmlformats.org/drawingml/2006/picture">
                <pic:pic>
                  <pic:nvPicPr>
                    <pic:cNvPr id="0" name="fig_compare_replan.png"/>
                    <pic:cNvPicPr/>
                  </pic:nvPicPr>
                  <pic:blipFill>
                    <a:blip r:embed="rId21"/>
                    <a:stretch>
                      <a:fillRect/>
                    </a:stretch>
                  </pic:blipFill>
                  <pic:spPr>
                    <a:xfrm>
                      <a:off x="0" y="0"/>
                      <a:ext cx="5029200" cy="3143250"/>
                    </a:xfrm>
                    <a:prstGeom prst="rect"/>
                  </pic:spPr>
                </pic:pic>
              </a:graphicData>
            </a:graphic>
          </wp:inline>
        </w:drawing>
      </w:r>
    </w:p>
    <w:p>
      <w:pPr>
        <w:ind w:firstLine="0"/>
        <w:jc w:val="center"/>
      </w:pPr>
      <w:r>
        <w:rPr>
          <w:rFonts w:ascii="宋体" w:hAnsi="宋体" w:eastAsia="宋体"/>
          <w:sz w:val="21"/>
        </w:rPr>
        <w:t>图6.11  动态障碍物数量对重规划性能的影响</w:t>
      </w:r>
    </w:p>
    <w:p/>
    <w:p>
      <w:r>
        <w:t>在3个动态障碍物时，重规划成功率为95%，响应时间为168ms。</w:t>
      </w:r>
    </w:p>
    <w:p>
      <w:pPr>
        <w:pStyle w:val="Heading2"/>
      </w:pPr>
      <w:r>
        <w:t>6.6  综合性能分析</w:t>
      </w:r>
    </w:p>
    <w:p>
      <w:r>
        <w:t>图6.12展示了系统的综合三维视图，图6.13展示了无人机飞行高度曲线。</w:t>
      </w:r>
    </w:p>
    <w:p>
      <w:pPr>
        <w:ind w:firstLine="0"/>
        <w:jc w:val="center"/>
      </w:pPr>
      <w:r>
        <w:drawing>
          <wp:inline xmlns:a="http://schemas.openxmlformats.org/drawingml/2006/main" xmlns:pic="http://schemas.openxmlformats.org/drawingml/2006/picture">
            <wp:extent cx="5029200" cy="3771900"/>
            <wp:docPr id="14" name="Picture 14"/>
            <wp:cNvGraphicFramePr>
              <a:graphicFrameLocks noChangeAspect="1"/>
            </wp:cNvGraphicFramePr>
            <a:graphic>
              <a:graphicData uri="http://schemas.openxmlformats.org/drawingml/2006/picture">
                <pic:pic>
                  <pic:nvPicPr>
                    <pic:cNvPr id="0" name="1.png"/>
                    <pic:cNvPicPr/>
                  </pic:nvPicPr>
                  <pic:blipFill>
                    <a:blip r:embed="rId22"/>
                    <a:stretch>
                      <a:fillRect/>
                    </a:stretch>
                  </pic:blipFill>
                  <pic:spPr>
                    <a:xfrm>
                      <a:off x="0" y="0"/>
                      <a:ext cx="5029200" cy="3771900"/>
                    </a:xfrm>
                    <a:prstGeom prst="rect"/>
                  </pic:spPr>
                </pic:pic>
              </a:graphicData>
            </a:graphic>
          </wp:inline>
        </w:drawing>
      </w:r>
    </w:p>
    <w:p>
      <w:pPr>
        <w:ind w:firstLine="0"/>
        <w:jc w:val="center"/>
      </w:pPr>
      <w:r>
        <w:rPr>
          <w:rFonts w:ascii="宋体" w:hAnsi="宋体" w:eastAsia="宋体"/>
          <w:sz w:val="21"/>
        </w:rPr>
        <w:t>图6.12  综合三维视图（原始路径+优化轨迹+飞行轨迹）</w:t>
      </w:r>
    </w:p>
    <w:p/>
    <w:p>
      <w:pPr>
        <w:ind w:firstLine="0"/>
        <w:jc w:val="center"/>
      </w:pPr>
      <w:r>
        <w:drawing>
          <wp:inline xmlns:a="http://schemas.openxmlformats.org/drawingml/2006/main" xmlns:pic="http://schemas.openxmlformats.org/drawingml/2006/picture">
            <wp:extent cx="5029200" cy="2753053"/>
            <wp:docPr id="15" name="Picture 15"/>
            <wp:cNvGraphicFramePr>
              <a:graphicFrameLocks noChangeAspect="1"/>
            </wp:cNvGraphicFramePr>
            <a:graphic>
              <a:graphicData uri="http://schemas.openxmlformats.org/drawingml/2006/picture">
                <pic:pic>
                  <pic:nvPicPr>
                    <pic:cNvPr id="0" name="62efe9b0.png"/>
                    <pic:cNvPicPr/>
                  </pic:nvPicPr>
                  <pic:blipFill>
                    <a:blip r:embed="rId23"/>
                    <a:stretch>
                      <a:fillRect/>
                    </a:stretch>
                  </pic:blipFill>
                  <pic:spPr>
                    <a:xfrm>
                      <a:off x="0" y="0"/>
                      <a:ext cx="5029200" cy="2753053"/>
                    </a:xfrm>
                    <a:prstGeom prst="rect"/>
                  </pic:spPr>
                </pic:pic>
              </a:graphicData>
            </a:graphic>
          </wp:inline>
        </w:drawing>
      </w:r>
    </w:p>
    <w:p>
      <w:pPr>
        <w:ind w:firstLine="0"/>
        <w:jc w:val="center"/>
      </w:pPr>
      <w:r>
        <w:rPr>
          <w:rFonts w:ascii="宋体" w:hAnsi="宋体" w:eastAsia="宋体"/>
          <w:sz w:val="21"/>
        </w:rPr>
        <w:t>图6.13  无人机飞行高度随时间变化曲线</w:t>
      </w:r>
    </w:p>
    <w:p/>
    <w:p>
      <w:pPr>
        <w:pStyle w:val="Heading2"/>
      </w:pPr>
      <w:r>
        <w:t>6.7  系统性能指标汇总</w:t>
      </w:r>
    </w:p>
    <w:p>
      <w:pPr>
        <w:ind w:firstLine="0"/>
        <w:jc w:val="center"/>
      </w:pPr>
      <w:r>
        <w:rPr>
          <w:rFonts w:ascii="宋体" w:hAnsi="宋体" w:eastAsia="宋体"/>
          <w:b/>
          <w:sz w:val="21"/>
        </w:rPr>
        <w:t>表6.1  系统计算性能指标</w:t>
      </w:r>
    </w:p>
    <w:tbl>
      <w:tblPr>
        <w:tblStyle w:val="TableGrid"/>
        <w:tblW w:type="auto" w:w="0"/>
        <w:jc w:val="center"/>
        <w:tblLook w:firstColumn="1" w:firstRow="1" w:lastColumn="0" w:lastRow="0" w:noHBand="0" w:noVBand="1" w:val="04A0"/>
      </w:tblPr>
      <w:tblGrid>
        <w:gridCol w:w="2880"/>
        <w:gridCol w:w="2880"/>
        <w:gridCol w:w="2880"/>
      </w:tblGrid>
      <w:tr>
        <w:tc>
          <w:tcPr>
            <w:tcW w:type="dxa" w:w="2880"/>
          </w:tcPr>
          <w:p>
            <w:pPr>
              <w:ind w:firstLine="0"/>
              <w:jc w:val="center"/>
            </w:pPr>
            <w:r/>
            <w:r>
              <w:rPr>
                <w:rFonts w:ascii="宋体" w:hAnsi="宋体" w:eastAsia="宋体"/>
                <w:b/>
                <w:sz w:val="21"/>
              </w:rPr>
              <w:t>模块</w:t>
            </w:r>
          </w:p>
        </w:tc>
        <w:tc>
          <w:tcPr>
            <w:tcW w:type="dxa" w:w="2880"/>
          </w:tcPr>
          <w:p>
            <w:pPr>
              <w:ind w:firstLine="0"/>
              <w:jc w:val="center"/>
            </w:pPr>
            <w:r/>
            <w:r>
              <w:rPr>
                <w:rFonts w:ascii="宋体" w:hAnsi="宋体" w:eastAsia="宋体"/>
                <w:b/>
                <w:sz w:val="21"/>
              </w:rPr>
              <w:t>计算时间</w:t>
            </w:r>
          </w:p>
        </w:tc>
        <w:tc>
          <w:tcPr>
            <w:tcW w:type="dxa" w:w="2880"/>
          </w:tcPr>
          <w:p>
            <w:pPr>
              <w:ind w:firstLine="0"/>
              <w:jc w:val="center"/>
            </w:pPr>
            <w:r/>
            <w:r>
              <w:rPr>
                <w:rFonts w:ascii="宋体" w:hAnsi="宋体" w:eastAsia="宋体"/>
                <w:b/>
                <w:sz w:val="21"/>
              </w:rPr>
              <w:t>说明</w:t>
            </w:r>
          </w:p>
        </w:tc>
      </w:tr>
      <w:tr>
        <w:tc>
          <w:tcPr>
            <w:tcW w:type="dxa" w:w="2880"/>
          </w:tcPr>
          <w:p>
            <w:pPr>
              <w:ind w:firstLine="0"/>
              <w:jc w:val="center"/>
            </w:pPr>
            <w:r/>
            <w:r>
              <w:rPr>
                <w:rFonts w:ascii="宋体" w:hAnsi="宋体" w:eastAsia="宋体"/>
                <w:sz w:val="21"/>
              </w:rPr>
              <w:t>A*路径搜索</w:t>
            </w:r>
          </w:p>
        </w:tc>
        <w:tc>
          <w:tcPr>
            <w:tcW w:type="dxa" w:w="2880"/>
          </w:tcPr>
          <w:p>
            <w:pPr>
              <w:ind w:firstLine="0"/>
              <w:jc w:val="center"/>
            </w:pPr>
            <w:r/>
            <w:r>
              <w:rPr>
                <w:rFonts w:ascii="宋体" w:hAnsi="宋体" w:eastAsia="宋体"/>
                <w:sz w:val="21"/>
              </w:rPr>
              <w:t>&lt;100ms</w:t>
            </w:r>
          </w:p>
        </w:tc>
        <w:tc>
          <w:tcPr>
            <w:tcW w:type="dxa" w:w="2880"/>
          </w:tcPr>
          <w:p>
            <w:pPr>
              <w:ind w:firstLine="0"/>
              <w:jc w:val="center"/>
            </w:pPr>
            <w:r/>
            <w:r>
              <w:rPr>
                <w:rFonts w:ascii="宋体" w:hAnsi="宋体" w:eastAsia="宋体"/>
                <w:sz w:val="21"/>
              </w:rPr>
              <w:t>前端搜索</w:t>
            </w:r>
          </w:p>
        </w:tc>
      </w:tr>
      <w:tr>
        <w:tc>
          <w:tcPr>
            <w:tcW w:type="dxa" w:w="2880"/>
          </w:tcPr>
          <w:p>
            <w:pPr>
              <w:ind w:firstLine="0"/>
              <w:jc w:val="center"/>
            </w:pPr>
            <w:r/>
            <w:r>
              <w:rPr>
                <w:rFonts w:ascii="宋体" w:hAnsi="宋体" w:eastAsia="宋体"/>
                <w:sz w:val="21"/>
              </w:rPr>
              <w:t>路径简化（RDP）</w:t>
            </w:r>
          </w:p>
        </w:tc>
        <w:tc>
          <w:tcPr>
            <w:tcW w:type="dxa" w:w="2880"/>
          </w:tcPr>
          <w:p>
            <w:pPr>
              <w:ind w:firstLine="0"/>
              <w:jc w:val="center"/>
            </w:pPr>
            <w:r/>
            <w:r>
              <w:rPr>
                <w:rFonts w:ascii="宋体" w:hAnsi="宋体" w:eastAsia="宋体"/>
                <w:sz w:val="21"/>
              </w:rPr>
              <w:t>&lt;10ms</w:t>
            </w:r>
          </w:p>
        </w:tc>
        <w:tc>
          <w:tcPr>
            <w:tcW w:type="dxa" w:w="2880"/>
          </w:tcPr>
          <w:p>
            <w:pPr>
              <w:ind w:firstLine="0"/>
              <w:jc w:val="center"/>
            </w:pPr>
            <w:r/>
            <w:r>
              <w:rPr>
                <w:rFonts w:ascii="宋体" w:hAnsi="宋体" w:eastAsia="宋体"/>
                <w:sz w:val="21"/>
              </w:rPr>
              <w:t>路径后处理</w:t>
            </w:r>
          </w:p>
        </w:tc>
      </w:tr>
      <w:tr>
        <w:tc>
          <w:tcPr>
            <w:tcW w:type="dxa" w:w="2880"/>
          </w:tcPr>
          <w:p>
            <w:pPr>
              <w:ind w:firstLine="0"/>
              <w:jc w:val="center"/>
            </w:pPr>
            <w:r/>
            <w:r>
              <w:rPr>
                <w:rFonts w:ascii="宋体" w:hAnsi="宋体" w:eastAsia="宋体"/>
                <w:sz w:val="21"/>
              </w:rPr>
              <w:t>Minimum Snap优化</w:t>
            </w:r>
          </w:p>
        </w:tc>
        <w:tc>
          <w:tcPr>
            <w:tcW w:type="dxa" w:w="2880"/>
          </w:tcPr>
          <w:p>
            <w:pPr>
              <w:ind w:firstLine="0"/>
              <w:jc w:val="center"/>
            </w:pPr>
            <w:r/>
            <w:r>
              <w:rPr>
                <w:rFonts w:ascii="宋体" w:hAnsi="宋体" w:eastAsia="宋体"/>
                <w:sz w:val="21"/>
              </w:rPr>
              <w:t>&lt;50ms</w:t>
            </w:r>
          </w:p>
        </w:tc>
        <w:tc>
          <w:tcPr>
            <w:tcW w:type="dxa" w:w="2880"/>
          </w:tcPr>
          <w:p>
            <w:pPr>
              <w:ind w:firstLine="0"/>
              <w:jc w:val="center"/>
            </w:pPr>
            <w:r/>
            <w:r>
              <w:rPr>
                <w:rFonts w:ascii="宋体" w:hAnsi="宋体" w:eastAsia="宋体"/>
                <w:sz w:val="21"/>
              </w:rPr>
              <w:t>后端优化</w:t>
            </w:r>
          </w:p>
        </w:tc>
      </w:tr>
      <w:tr>
        <w:tc>
          <w:tcPr>
            <w:tcW w:type="dxa" w:w="2880"/>
          </w:tcPr>
          <w:p>
            <w:pPr>
              <w:ind w:firstLine="0"/>
              <w:jc w:val="center"/>
            </w:pPr>
            <w:r/>
            <w:r>
              <w:rPr>
                <w:rFonts w:ascii="宋体" w:hAnsi="宋体" w:eastAsia="宋体"/>
                <w:sz w:val="21"/>
              </w:rPr>
              <w:t>安全检查</w:t>
            </w:r>
          </w:p>
        </w:tc>
        <w:tc>
          <w:tcPr>
            <w:tcW w:type="dxa" w:w="2880"/>
          </w:tcPr>
          <w:p>
            <w:pPr>
              <w:ind w:firstLine="0"/>
              <w:jc w:val="center"/>
            </w:pPr>
            <w:r/>
            <w:r>
              <w:rPr>
                <w:rFonts w:ascii="宋体" w:hAnsi="宋体" w:eastAsia="宋体"/>
                <w:sz w:val="21"/>
              </w:rPr>
              <w:t>&lt;20ms</w:t>
            </w:r>
          </w:p>
        </w:tc>
        <w:tc>
          <w:tcPr>
            <w:tcW w:type="dxa" w:w="2880"/>
          </w:tcPr>
          <w:p>
            <w:pPr>
              <w:ind w:firstLine="0"/>
              <w:jc w:val="center"/>
            </w:pPr>
            <w:r/>
            <w:r>
              <w:rPr>
                <w:rFonts w:ascii="宋体" w:hAnsi="宋体" w:eastAsia="宋体"/>
                <w:sz w:val="21"/>
              </w:rPr>
              <w:t>碰撞检测</w:t>
            </w:r>
          </w:p>
        </w:tc>
      </w:tr>
      <w:tr>
        <w:tc>
          <w:tcPr>
            <w:tcW w:type="dxa" w:w="2880"/>
          </w:tcPr>
          <w:p>
            <w:pPr>
              <w:ind w:firstLine="0"/>
              <w:jc w:val="center"/>
            </w:pPr>
            <w:r/>
            <w:r>
              <w:rPr>
                <w:rFonts w:ascii="宋体" w:hAnsi="宋体" w:eastAsia="宋体"/>
                <w:sz w:val="21"/>
              </w:rPr>
              <w:t>总轨迹生成时间</w:t>
            </w:r>
          </w:p>
        </w:tc>
        <w:tc>
          <w:tcPr>
            <w:tcW w:type="dxa" w:w="2880"/>
          </w:tcPr>
          <w:p>
            <w:pPr>
              <w:ind w:firstLine="0"/>
              <w:jc w:val="center"/>
            </w:pPr>
            <w:r/>
            <w:r>
              <w:rPr>
                <w:rFonts w:ascii="宋体" w:hAnsi="宋体" w:eastAsia="宋体"/>
                <w:sz w:val="21"/>
              </w:rPr>
              <w:t>&lt;200ms</w:t>
            </w:r>
          </w:p>
        </w:tc>
        <w:tc>
          <w:tcPr>
            <w:tcW w:type="dxa" w:w="2880"/>
          </w:tcPr>
          <w:p>
            <w:pPr>
              <w:ind w:firstLine="0"/>
              <w:jc w:val="center"/>
            </w:pPr>
            <w:r/>
            <w:r>
              <w:rPr>
                <w:rFonts w:ascii="宋体" w:hAnsi="宋体" w:eastAsia="宋体"/>
                <w:sz w:val="21"/>
              </w:rPr>
              <w:t>端到端</w:t>
            </w:r>
          </w:p>
        </w:tc>
      </w:tr>
    </w:tbl>
    <w:p/>
    <w:p>
      <w:pPr>
        <w:ind w:firstLine="0"/>
        <w:jc w:val="center"/>
      </w:pPr>
      <w:r>
        <w:rPr>
          <w:rFonts w:ascii="宋体" w:hAnsi="宋体" w:eastAsia="宋体"/>
          <w:b/>
          <w:sz w:val="21"/>
        </w:rPr>
        <w:t>表6.2  系统实时与安全性能指标</w:t>
      </w:r>
    </w:p>
    <w:tbl>
      <w:tblPr>
        <w:tblStyle w:val="TableGrid"/>
        <w:tblW w:type="auto" w:w="0"/>
        <w:jc w:val="center"/>
        <w:tblLook w:firstColumn="1" w:firstRow="1" w:lastColumn="0" w:lastRow="0" w:noHBand="0" w:noVBand="1" w:val="04A0"/>
      </w:tblPr>
      <w:tblGrid>
        <w:gridCol w:w="4320"/>
        <w:gridCol w:w="4320"/>
      </w:tblGrid>
      <w:tr>
        <w:tc>
          <w:tcPr>
            <w:tcW w:type="dxa" w:w="4320"/>
          </w:tcPr>
          <w:p>
            <w:pPr>
              <w:ind w:firstLine="0"/>
              <w:jc w:val="center"/>
            </w:pPr>
            <w:r/>
            <w:r>
              <w:rPr>
                <w:rFonts w:ascii="宋体" w:hAnsi="宋体" w:eastAsia="宋体"/>
                <w:b/>
                <w:sz w:val="21"/>
              </w:rPr>
              <w:t>性能指标</w:t>
            </w:r>
          </w:p>
        </w:tc>
        <w:tc>
          <w:tcPr>
            <w:tcW w:type="dxa" w:w="4320"/>
          </w:tcPr>
          <w:p>
            <w:pPr>
              <w:ind w:firstLine="0"/>
              <w:jc w:val="center"/>
            </w:pPr>
            <w:r/>
            <w:r>
              <w:rPr>
                <w:rFonts w:ascii="宋体" w:hAnsi="宋体" w:eastAsia="宋体"/>
                <w:b/>
                <w:sz w:val="21"/>
              </w:rPr>
              <w:t>数值</w:t>
            </w:r>
          </w:p>
        </w:tc>
      </w:tr>
      <w:tr>
        <w:tc>
          <w:tcPr>
            <w:tcW w:type="dxa" w:w="4320"/>
          </w:tcPr>
          <w:p>
            <w:pPr>
              <w:ind w:firstLine="0"/>
              <w:jc w:val="center"/>
            </w:pPr>
            <w:r/>
            <w:r>
              <w:rPr>
                <w:rFonts w:ascii="宋体" w:hAnsi="宋体" w:eastAsia="宋体"/>
                <w:sz w:val="21"/>
              </w:rPr>
              <w:t>轨迹更新频率</w:t>
            </w:r>
          </w:p>
        </w:tc>
        <w:tc>
          <w:tcPr>
            <w:tcW w:type="dxa" w:w="4320"/>
          </w:tcPr>
          <w:p>
            <w:pPr>
              <w:ind w:firstLine="0"/>
              <w:jc w:val="center"/>
            </w:pPr>
            <w:r/>
            <w:r>
              <w:rPr>
                <w:rFonts w:ascii="宋体" w:hAnsi="宋体" w:eastAsia="宋体"/>
                <w:sz w:val="21"/>
              </w:rPr>
              <w:t>100Hz</w:t>
            </w:r>
          </w:p>
        </w:tc>
      </w:tr>
      <w:tr>
        <w:tc>
          <w:tcPr>
            <w:tcW w:type="dxa" w:w="4320"/>
          </w:tcPr>
          <w:p>
            <w:pPr>
              <w:ind w:firstLine="0"/>
              <w:jc w:val="center"/>
            </w:pPr>
            <w:r/>
            <w:r>
              <w:rPr>
                <w:rFonts w:ascii="宋体" w:hAnsi="宋体" w:eastAsia="宋体"/>
                <w:sz w:val="21"/>
              </w:rPr>
              <w:t>重新规划响应时间</w:t>
            </w:r>
          </w:p>
        </w:tc>
        <w:tc>
          <w:tcPr>
            <w:tcW w:type="dxa" w:w="4320"/>
          </w:tcPr>
          <w:p>
            <w:pPr>
              <w:ind w:firstLine="0"/>
              <w:jc w:val="center"/>
            </w:pPr>
            <w:r/>
            <w:r>
              <w:rPr>
                <w:rFonts w:ascii="宋体" w:hAnsi="宋体" w:eastAsia="宋体"/>
                <w:sz w:val="21"/>
              </w:rPr>
              <w:t>&lt;200ms</w:t>
            </w:r>
          </w:p>
        </w:tc>
      </w:tr>
      <w:tr>
        <w:tc>
          <w:tcPr>
            <w:tcW w:type="dxa" w:w="4320"/>
          </w:tcPr>
          <w:p>
            <w:pPr>
              <w:ind w:firstLine="0"/>
              <w:jc w:val="center"/>
            </w:pPr>
            <w:r/>
            <w:r>
              <w:rPr>
                <w:rFonts w:ascii="宋体" w:hAnsi="宋体" w:eastAsia="宋体"/>
                <w:sz w:val="21"/>
              </w:rPr>
              <w:t>重新规划成功率</w:t>
            </w:r>
          </w:p>
        </w:tc>
        <w:tc>
          <w:tcPr>
            <w:tcW w:type="dxa" w:w="4320"/>
          </w:tcPr>
          <w:p>
            <w:pPr>
              <w:ind w:firstLine="0"/>
              <w:jc w:val="center"/>
            </w:pPr>
            <w:r/>
            <w:r>
              <w:rPr>
                <w:rFonts w:ascii="宋体" w:hAnsi="宋体" w:eastAsia="宋体"/>
                <w:sz w:val="21"/>
              </w:rPr>
              <w:t>&gt;95%</w:t>
            </w:r>
          </w:p>
        </w:tc>
      </w:tr>
      <w:tr>
        <w:tc>
          <w:tcPr>
            <w:tcW w:type="dxa" w:w="4320"/>
          </w:tcPr>
          <w:p>
            <w:pPr>
              <w:ind w:firstLine="0"/>
              <w:jc w:val="center"/>
            </w:pPr>
            <w:r/>
            <w:r>
              <w:rPr>
                <w:rFonts w:ascii="宋体" w:hAnsi="宋体" w:eastAsia="宋体"/>
                <w:sz w:val="21"/>
              </w:rPr>
              <w:t>碰撞检测精度</w:t>
            </w:r>
          </w:p>
        </w:tc>
        <w:tc>
          <w:tcPr>
            <w:tcW w:type="dxa" w:w="4320"/>
          </w:tcPr>
          <w:p>
            <w:pPr>
              <w:ind w:firstLine="0"/>
              <w:jc w:val="center"/>
            </w:pPr>
            <w:r/>
            <w:r>
              <w:rPr>
                <w:rFonts w:ascii="宋体" w:hAnsi="宋体" w:eastAsia="宋体"/>
                <w:sz w:val="21"/>
              </w:rPr>
              <w:t>0.01m</w:t>
            </w:r>
          </w:p>
        </w:tc>
      </w:tr>
      <w:tr>
        <w:tc>
          <w:tcPr>
            <w:tcW w:type="dxa" w:w="4320"/>
          </w:tcPr>
          <w:p>
            <w:pPr>
              <w:ind w:firstLine="0"/>
              <w:jc w:val="center"/>
            </w:pPr>
            <w:r/>
            <w:r>
              <w:rPr>
                <w:rFonts w:ascii="宋体" w:hAnsi="宋体" w:eastAsia="宋体"/>
                <w:sz w:val="21"/>
              </w:rPr>
              <w:t>安全余量</w:t>
            </w:r>
          </w:p>
        </w:tc>
        <w:tc>
          <w:tcPr>
            <w:tcW w:type="dxa" w:w="4320"/>
          </w:tcPr>
          <w:p>
            <w:pPr>
              <w:ind w:firstLine="0"/>
              <w:jc w:val="center"/>
            </w:pPr>
            <w:r/>
            <w:r>
              <w:rPr>
                <w:rFonts w:ascii="宋体" w:hAnsi="宋体" w:eastAsia="宋体"/>
                <w:sz w:val="21"/>
              </w:rPr>
              <w:t>0.2m</w:t>
            </w:r>
          </w:p>
        </w:tc>
      </w:tr>
    </w:tbl>
    <w:p/>
    <w:p>
      <w:pPr>
        <w:pStyle w:val="Heading2"/>
      </w:pPr>
      <w:r>
        <w:t>6.8  结果讨论</w:t>
      </w:r>
    </w:p>
    <w:p>
      <w:r>
        <w:t>实验结果表明：（1）实时性满足要求；（2）安全检查有效降低碰撞率；（3）RDP显著降低计算量；（4）系统在动态环境下表现良好。局限性包括：假设障碍物匀速圆周运动、A*在大规模地图中开销较大、未进行实物飞行验证。</w:t>
      </w:r>
    </w:p>
    <w:p>
      <w:r>
        <w:br w:type="page"/>
      </w:r>
    </w:p>
    <w:p>
      <w:pPr>
        <w:pStyle w:val="Heading1"/>
      </w:pPr>
      <w:r>
        <w:t>第七章  总结与展望</w:t>
      </w:r>
    </w:p>
    <w:p>
      <w:pPr>
        <w:pStyle w:val="Heading2"/>
      </w:pPr>
      <w:r>
        <w:t>7.1  研究工作总结</w:t>
      </w:r>
    </w:p>
    <w:p>
      <w:r>
        <w:t>本文设计并实现了基于ROS的四旋翼无人机轨迹规划与避障系统。主要贡献：（1）分层轨迹规划架构；（2）有限状态机管理机制；（3）RDP路径简化与迭代安全检查；（4）ROS平台实现与实验验证。</w:t>
      </w:r>
    </w:p>
    <w:p>
      <w:pPr>
        <w:pStyle w:val="Heading2"/>
      </w:pPr>
      <w:r>
        <w:t>7.2  未来研究方向</w:t>
      </w:r>
    </w:p>
    <w:p>
      <w:r>
        <w:t>（1）搜索算法优化：引入JPS替代A*。</w:t>
      </w:r>
    </w:p>
    <w:p>
      <w:r>
        <w:t>（2）动态障碍物预测：引入机器学习方法。</w:t>
      </w:r>
    </w:p>
    <w:p>
      <w:r>
        <w:t>（3）三维地图扩展：支持不规则地形。</w:t>
      </w:r>
    </w:p>
    <w:p>
      <w:r>
        <w:t>（4）多机协同：扩展为多无人机协同规划。</w:t>
      </w:r>
    </w:p>
    <w:p>
      <w:r>
        <w:t>（5）实物飞行验证：在实际平台上进行实验。</w:t>
      </w:r>
    </w:p>
    <w:p>
      <w:r>
        <w:br w:type="page"/>
      </w:r>
    </w:p>
    <w:p>
      <w:pPr>
        <w:pStyle w:val="Heading1"/>
      </w:pPr>
      <w:r>
        <w:t>参考文献</w:t>
      </w:r>
    </w:p>
    <w:p>
      <w:pPr>
        <w:ind w:firstLine="0"/>
      </w:pPr>
      <w:r>
        <w:t>[1] Luu D K, Bui V P, Nguyen T T. A survey of autonomous navigation for quadrotor UAVs[J]. Journal of Intelligent &amp; Robotic Systems, 2023, 107(1): 1-28.</w:t>
      </w:r>
    </w:p>
    <w:p>
      <w:pPr>
        <w:ind w:firstLine="0"/>
      </w:pPr>
      <w:r>
        <w:t>[2] Hart P E, Nilsson N J, Raphael B. A formal basis for the heuristic determination of minimum cost paths[J]. IEEE Transactions on Systems Science and Cybernetics, 1968, 4(2): 100-107.</w:t>
      </w:r>
    </w:p>
    <w:p>
      <w:pPr>
        <w:ind w:firstLine="0"/>
      </w:pPr>
      <w:r>
        <w:t>[3] Stentz A. Optimal and efficient path planning for partially-known environments[C]// IEEE ICRA. IEEE, 1994: 3310-3317.</w:t>
      </w:r>
    </w:p>
    <w:p>
      <w:pPr>
        <w:ind w:firstLine="0"/>
      </w:pPr>
      <w:r>
        <w:t>[4] Koenig S, Likhachev M. D* Lite[C]// AAAI. AAAI, 2002: 476-483.</w:t>
      </w:r>
    </w:p>
    <w:p>
      <w:pPr>
        <w:ind w:firstLine="0"/>
      </w:pPr>
      <w:r>
        <w:t>[5] Harabor D, Grastien A. Online graph pruning for pathfinding on grid maps[C]// AAAI. AAAI, 2011: 1114-1119.</w:t>
      </w:r>
    </w:p>
    <w:p>
      <w:pPr>
        <w:ind w:firstLine="0"/>
      </w:pPr>
      <w:r>
        <w:t>[6] LaValle S M. Rapidly-exploring random trees: a new tool for path planning[R]. Iowa State University, 1998.</w:t>
      </w:r>
    </w:p>
    <w:p>
      <w:pPr>
        <w:ind w:firstLine="0"/>
      </w:pPr>
      <w:r>
        <w:t>[7] Karaman S, Frazzoli E. Sampling-based algorithms for optimal motion planning[J]. IJRR, 2011, 30(7): 846-894.</w:t>
      </w:r>
    </w:p>
    <w:p>
      <w:pPr>
        <w:ind w:firstLine="0"/>
      </w:pPr>
      <w:r>
        <w:t>[8] Mellinger D, Kumar V. Minimum snap trajectory generation and control for quadrotors[C]// IEEE ICRA. IEEE, 2011: 2520-2525.</w:t>
      </w:r>
    </w:p>
    <w:p>
      <w:pPr>
        <w:ind w:firstLine="0"/>
      </w:pPr>
      <w:r>
        <w:t>[9] Zhou B, Pan J, Gao F, et al. EGO-Swarm[C]// IEEE ICRA. IEEE, 2021: 9204-9210.</w:t>
      </w:r>
    </w:p>
    <w:p>
      <w:pPr>
        <w:ind w:firstLine="0"/>
      </w:pPr>
      <w:r>
        <w:t>[10] Gao F, Lin Y, Shen S. Gradient-based online safe trajectory generation[C]// IEEE/RSJ IROS. IEEE, 2019: 2018-2025.</w:t>
      </w:r>
    </w:p>
    <w:p>
      <w:pPr>
        <w:ind w:firstLine="0"/>
      </w:pPr>
      <w:r>
        <w:t>[11] Fiorini P, Shiller Z. Motion planning in dynamic environments using velocity obstacles[J]. IJRR, 1998, 17(7): 760-772.</w:t>
      </w:r>
    </w:p>
    <w:p>
      <w:pPr>
        <w:ind w:firstLine="0"/>
      </w:pPr>
      <w:r>
        <w:t>[12] Khatib O. Real-time obstacle avoidance for manipulators and mobile robots[J]. IJRR, 1986, 5(1): 90-98.</w:t>
      </w:r>
    </w:p>
    <w:p>
      <w:pPr>
        <w:ind w:firstLine="0"/>
      </w:pPr>
      <w:r>
        <w:t>[13] Ramer U. An iterative procedure for the polygonal curve approximation[J]. CGIP, 1972, 1(3): 244-256.</w:t>
      </w:r>
    </w:p>
    <w:p>
      <w:pPr>
        <w:ind w:firstLine="0"/>
      </w:pPr>
      <w:r>
        <w:t>[14] Douglas D H, Peucker T K. Algorithms for the reduction of points[J]. Cartographica, 1973, 10(2): 112-122.</w:t>
      </w:r>
    </w:p>
    <w:p>
      <w:pPr>
        <w:ind w:firstLine="0"/>
      </w:pPr>
      <w:r>
        <w:t>[15] Stellato B, et al. OSQP: an operator splitting solver for quadratic programs[J]. MPC, 2020, 12(4): 637-672.</w:t>
      </w:r>
    </w:p>
    <w:p>
      <w:pPr>
        <w:ind w:firstLine="0"/>
      </w:pPr>
      <w:r>
        <w:t>[16] Quigley M, et al. ROS: an open-source Robot Operating System[C]// ICRA Workshop. 2009, 3(2): 5.</w:t>
      </w:r>
    </w:p>
    <w:p>
      <w:r>
        <w:br w:type="page"/>
      </w:r>
    </w:p>
    <w:p>
      <w:pPr>
        <w:pStyle w:val="Heading1"/>
      </w:pPr>
      <w:r>
        <w:t>在学期间取得的主要成果</w:t>
      </w:r>
    </w:p>
    <w:p>
      <w:pPr>
        <w:pStyle w:val="Heading2"/>
      </w:pPr>
      <w:r>
        <w:t>已发表或已录用的论文</w:t>
      </w:r>
    </w:p>
    <w:p>
      <w:r>
        <w:t>（请按规范格式列出）</w:t>
      </w:r>
    </w:p>
    <w:p>
      <w:pPr>
        <w:pStyle w:val="Heading2"/>
      </w:pPr>
      <w:r>
        <w:t>已获专利或软件著作权</w:t>
      </w:r>
    </w:p>
    <w:p>
      <w:r>
        <w:t>（请按规范格式列出）</w:t>
      </w:r>
    </w:p>
    <w:p>
      <w:pPr>
        <w:pStyle w:val="Heading2"/>
      </w:pPr>
      <w:r>
        <w:t>曾获相关学科竞赛成绩</w:t>
      </w:r>
    </w:p>
    <w:p>
      <w:r>
        <w:t>（请按规范格式列出）</w:t>
      </w:r>
    </w:p>
    <w:p>
      <w:pPr>
        <w:pStyle w:val="Heading2"/>
      </w:pPr>
      <w:r>
        <w:t>曾主持或参加的大学生创新创业训练计划</w:t>
      </w:r>
    </w:p>
    <w:p>
      <w:r>
        <w:t>（请按规范格式列出）</w:t>
      </w:r>
    </w:p>
    <w:p>
      <w:r>
        <w:br w:type="page"/>
      </w:r>
    </w:p>
    <w:p>
      <w:pPr>
        <w:pStyle w:val="Heading1"/>
      </w:pPr>
      <w:r>
        <w:t>附录A  系统主要算法代码清单</w:t>
      </w:r>
    </w:p>
    <w:p>
      <w:r>
        <w:t>（此部分为可选项）</w:t>
      </w:r>
    </w:p>
    <w:p>
      <w:r>
        <w:br w:type="page"/>
      </w:r>
    </w:p>
    <w:p>
      <w:pPr>
        <w:pStyle w:val="Heading1"/>
      </w:pPr>
      <w:r>
        <w:t>致　　谢</w:t>
      </w:r>
    </w:p>
    <w:p>
      <w:r>
        <w:t>本论文的顺利完成，离不开指导教师的悉心指导和帮助。在此，谨向导师表示衷心的感谢。同时感谢实验室同学在实验过程中给予的支持与帮助，感谢家人一直以来的理解与鼓励。</w:t>
      </w:r>
    </w:p>
    <w:sectPr w:rsidR="00FC693F" w:rsidRPr="0006063C"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line="360" w:lineRule="auto"/>
      <w:ind w:firstLine="420"/>
    </w:pPr>
    <w:rPr>
      <w:rFonts w:ascii="宋体" w:hAnsi="宋体" w:eastAsia="宋体"/>
      <w:sz w:val="24"/>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240"/>
      <w:jc w:val="center"/>
      <w:outlineLvl w:val="0"/>
    </w:pPr>
    <w:rPr>
      <w:rFonts w:asciiTheme="majorHAnsi" w:eastAsiaTheme="majorEastAsia" w:hAnsiTheme="majorHAnsi" w:cstheme="majorBidi" w:ascii="黑体" w:hAnsi="黑体" w:eastAsia="黑体"/>
      <w:b/>
      <w:bCs/>
      <w:color w:val="000000"/>
      <w:sz w:val="32"/>
      <w:szCs w:val="28"/>
    </w:rPr>
  </w:style>
  <w:style w:type="paragraph" w:styleId="Heading2">
    <w:name w:val="heading 2"/>
    <w:basedOn w:val="Normal"/>
    <w:next w:val="Normal"/>
    <w:link w:val="Heading2Char"/>
    <w:uiPriority w:val="9"/>
    <w:unhideWhenUsed/>
    <w:qFormat/>
    <w:rsid w:val="00FC693F"/>
    <w:pPr>
      <w:keepNext/>
      <w:keepLines/>
      <w:spacing w:before="360" w:after="120"/>
      <w:outlineLvl w:val="1"/>
    </w:pPr>
    <w:rPr>
      <w:rFonts w:asciiTheme="majorHAnsi" w:eastAsiaTheme="majorEastAsia" w:hAnsiTheme="majorHAnsi" w:cstheme="majorBidi" w:ascii="黑体" w:hAnsi="黑体" w:eastAsia="黑体"/>
      <w:b/>
      <w:bCs/>
      <w:color w:val="000000"/>
      <w:sz w:val="28"/>
      <w:szCs w:val="26"/>
    </w:rPr>
  </w:style>
  <w:style w:type="paragraph" w:styleId="Heading3">
    <w:name w:val="heading 3"/>
    <w:basedOn w:val="Normal"/>
    <w:next w:val="Normal"/>
    <w:link w:val="Heading3Char"/>
    <w:uiPriority w:val="9"/>
    <w:unhideWhenUsed/>
    <w:qFormat/>
    <w:rsid w:val="00FC693F"/>
    <w:pPr>
      <w:keepNext/>
      <w:keepLines/>
      <w:spacing w:before="240" w:after="120"/>
      <w:outlineLvl w:val="2"/>
    </w:pPr>
    <w:rPr>
      <w:rFonts w:asciiTheme="majorHAnsi" w:eastAsiaTheme="majorEastAsia" w:hAnsiTheme="majorHAnsi" w:cstheme="majorBidi" w:ascii="黑体" w:hAnsi="黑体" w:eastAsia="黑体"/>
      <w:b/>
      <w:bCs/>
      <w:color w:val="000000"/>
      <w:sz w:val="24"/>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 Id="rId11" Type="http://schemas.openxmlformats.org/officeDocument/2006/relationships/image" Target="media/image3.png"/><Relationship Id="rId12" Type="http://schemas.openxmlformats.org/officeDocument/2006/relationships/image" Target="media/image4.png"/><Relationship Id="rId13" Type="http://schemas.openxmlformats.org/officeDocument/2006/relationships/image" Target="media/image5.png"/><Relationship Id="rId14" Type="http://schemas.openxmlformats.org/officeDocument/2006/relationships/image" Target="media/image6.png"/><Relationship Id="rId15" Type="http://schemas.openxmlformats.org/officeDocument/2006/relationships/image" Target="media/image7.png"/><Relationship Id="rId16" Type="http://schemas.openxmlformats.org/officeDocument/2006/relationships/image" Target="media/image8.png"/><Relationship Id="rId17" Type="http://schemas.openxmlformats.org/officeDocument/2006/relationships/image" Target="media/image9.png"/><Relationship Id="rId18" Type="http://schemas.openxmlformats.org/officeDocument/2006/relationships/image" Target="media/image10.png"/><Relationship Id="rId19" Type="http://schemas.openxmlformats.org/officeDocument/2006/relationships/image" Target="media/image11.png"/><Relationship Id="rId20" Type="http://schemas.openxmlformats.org/officeDocument/2006/relationships/image" Target="media/image12.png"/><Relationship Id="rId21" Type="http://schemas.openxmlformats.org/officeDocument/2006/relationships/image" Target="media/image13.png"/><Relationship Id="rId22" Type="http://schemas.openxmlformats.org/officeDocument/2006/relationships/image" Target="media/image14.png"/><Relationship Id="rId23" Type="http://schemas.openxmlformats.org/officeDocument/2006/relationships/image" Target="media/image1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